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From Black Boxes to Glass Boxes</w:t>
      </w:r>
    </w:p>
    <w:p>
      <w:pPr>
        <w:jc w:val="center"/>
      </w:pPr>
      <w:r>
        <w:rPr>
          <w:color w:val="444444"/>
          <w:sz w:val="36"/>
        </w:rPr>
        <w:t>Full Presentation Script</w:t>
      </w:r>
    </w:p>
    <w:p/>
    <w:p/>
    <w:p>
      <w:pPr>
        <w:jc w:val="center"/>
      </w:pPr>
      <w:r>
        <w:rPr>
          <w:i/>
          <w:sz w:val="28"/>
        </w:rPr>
        <w:t>Washington State University · Data and Analytics Breakout</w:t>
      </w:r>
    </w:p>
    <w:p>
      <w:pPr>
        <w:jc w:val="center"/>
      </w:pPr>
      <w:r>
        <w:rPr>
          <w:i/>
          <w:sz w:val="28"/>
        </w:rPr>
        <w:t>May 15, 2026 · 09:00 – 11:45 (165 minutes)</w:t>
      </w:r>
    </w:p>
    <w:p/>
    <w:p>
      <w:pPr>
        <w:jc w:val="center"/>
      </w:pPr>
      <w:r>
        <w:rPr>
          <w:b/>
          <w:sz w:val="32"/>
        </w:rPr>
        <w:t>Cagri Temel</w:t>
      </w:r>
    </w:p>
    <w:p>
      <w:pPr>
        <w:jc w:val="center"/>
      </w:pPr>
      <w:r>
        <w:rPr>
          <w:color w:val="666666"/>
          <w:sz w:val="24"/>
        </w:rPr>
        <w:t>CTO, Hezarfen LLC  ·  IEEE Senior Member</w:t>
      </w:r>
    </w:p>
    <w:p/>
    <w:p/>
    <w:p/>
    <w:p>
      <w:pPr>
        <w:jc w:val="left"/>
      </w:pPr>
      <w:r>
        <w:rPr>
          <w:b/>
          <w:sz w:val="28"/>
        </w:rPr>
        <w:t>How to use this script</w:t>
      </w:r>
    </w:p>
    <w:p>
      <w:pPr>
        <w:spacing w:after="120"/>
      </w:pPr>
      <w:r>
        <w:t>Read this script aloud at a natural conversational pace. Each slide is a numbered section. The heading shows the slide number and the running time so you can stay on schedule. Bold lines are emphasis — pause briefly before and after them. Italic notes in square brackets [like this] are stage directions, not spoken. Everything else is your speech, word for word.</w:t>
      </w:r>
    </w:p>
    <w:p>
      <w:r>
        <w:br w:type="page"/>
      </w:r>
    </w:p>
    <w:p>
      <w:pPr>
        <w:spacing w:before="240" w:after="80"/>
      </w:pPr>
      <w:r>
        <w:rPr>
          <w:b/>
          <w:color w:val="1A1A1A"/>
          <w:sz w:val="40"/>
        </w:rPr>
        <w:t>BLOCK 1 — LECTURE (SLIDES 1 TO 19)</w:t>
      </w:r>
    </w:p>
    <w:p>
      <w:pPr>
        <w:spacing w:after="240"/>
      </w:pPr>
      <w:r>
        <w:rPr>
          <w:i/>
          <w:color w:val="888888"/>
          <w:sz w:val="22"/>
        </w:rPr>
        <w:t>Running time 09:00 to 09:30 · 30 minutes</w:t>
      </w:r>
    </w:p>
    <w:p>
      <w:pPr>
        <w:pBdr>
          <w:bottom w:val="single" w:sz="6" w:space="1" w:color="cccccc"/>
        </w:pBdr>
      </w:pPr>
    </w:p>
    <w:p>
      <w:pPr>
        <w:spacing w:before="360" w:after="40"/>
      </w:pPr>
      <w:r>
        <w:rPr>
          <w:b/>
          <w:color w:val="1F4E79"/>
          <w:sz w:val="30"/>
        </w:rPr>
        <w:t>Slide 1  ·  Cover</w:t>
      </w:r>
      <w:r>
        <w:rPr>
          <w:i/>
          <w:color w:val="888888"/>
          <w:sz w:val="22"/>
        </w:rPr>
        <w:t xml:space="preserve">        09:00</w:t>
      </w:r>
    </w:p>
    <w:p>
      <w:pPr>
        <w:spacing w:line="348" w:lineRule="auto" w:after="160"/>
      </w:pPr>
      <w:r>
        <w:rPr>
          <w:sz w:val="26"/>
        </w:rPr>
        <w:t>Good morning everyone. I'm Cagri Temel, CTO at Hezarfen LLC. For the next two hours and forty-five minutes you're going to do something most people don't get to do until they're in industry. You're going to train a real machine learning model on real NASA data. You're going to break it on purpose. And then you're going to explain exactly how it makes its decisions.</w:t>
      </w:r>
    </w:p>
    <w:p>
      <w:pPr>
        <w:spacing w:line="348" w:lineRule="auto" w:after="160"/>
      </w:pPr>
      <w:r>
        <w:rPr>
          <w:sz w:val="26"/>
        </w:rPr>
        <w:t>By the end of the session, you'll have a working model on your laptop. You'll know which sensor failed on an aircraft engine. And many of you will have your first open-source contribution on GitHub. Let's get started.</w:t>
      </w:r>
    </w:p>
    <w:p>
      <w:pPr>
        <w:spacing w:before="360" w:after="40"/>
      </w:pPr>
      <w:r>
        <w:rPr>
          <w:b/>
          <w:color w:val="1F4E79"/>
          <w:sz w:val="30"/>
        </w:rPr>
        <w:t>Slide 2  ·  Who I am</w:t>
      </w:r>
      <w:r>
        <w:rPr>
          <w:i/>
          <w:color w:val="888888"/>
          <w:sz w:val="22"/>
        </w:rPr>
        <w:t xml:space="preserve">        09:01</w:t>
      </w:r>
    </w:p>
    <w:p>
      <w:pPr>
        <w:spacing w:line="348" w:lineRule="auto" w:after="160"/>
      </w:pPr>
      <w:r>
        <w:rPr>
          <w:sz w:val="26"/>
        </w:rPr>
        <w:t>Quick about me. I'm CTO of a company called Hezarfen, where we build explainable AI for industries that have to answer to regulators. Banks. Insurers. Healthcare. Aviation. I'm an IEEE Senior Member. I also maintain a Python package called neural-trees, and that's what we'll use today.</w:t>
      </w:r>
    </w:p>
    <w:p>
      <w:pPr>
        <w:spacing w:before="80" w:after="80"/>
        <w:ind w:left="432"/>
      </w:pPr>
      <w:r>
        <w:rPr>
          <w:b/>
          <w:color w:val="141414"/>
          <w:sz w:val="26"/>
        </w:rPr>
        <w:t>Don't try to memorize any of this. The only thing I want you to take away from this slide is the bottom line: in the next two hours and forty-five minutes, you build, you break, and you explain a real model.</w:t>
      </w:r>
    </w:p>
    <w:p>
      <w:pPr>
        <w:spacing w:before="360" w:after="40"/>
      </w:pPr>
      <w:r>
        <w:rPr>
          <w:b/>
          <w:color w:val="1F4E79"/>
          <w:sz w:val="30"/>
        </w:rPr>
        <w:t>Slide 3  ·  Today's Mission</w:t>
      </w:r>
      <w:r>
        <w:rPr>
          <w:i/>
          <w:color w:val="888888"/>
          <w:sz w:val="22"/>
        </w:rPr>
        <w:t xml:space="preserve">        09:02</w:t>
      </w:r>
    </w:p>
    <w:p>
      <w:pPr>
        <w:spacing w:line="348" w:lineRule="auto" w:after="160"/>
      </w:pPr>
      <w:r>
        <w:rPr>
          <w:sz w:val="26"/>
        </w:rPr>
        <w:t>For the next few hours we're going to look at one specific question. How do we make data-driven systems trustworthy in places where getting them wrong is expensive?</w:t>
      </w:r>
    </w:p>
    <w:p>
      <w:pPr>
        <w:spacing w:line="348" w:lineRule="auto" w:after="160"/>
      </w:pPr>
      <w:r>
        <w:rPr>
          <w:sz w:val="26"/>
        </w:rPr>
        <w:t>Our case study today is a turbofan engine — the kind that powers passenger jets — that has to predict its own failure before it happens. By the end of the session, you'll understand why this is harder than it looks, and why being accurate is not enough.</w:t>
      </w:r>
    </w:p>
    <w:p>
      <w:pPr>
        <w:spacing w:before="360" w:after="40"/>
      </w:pPr>
      <w:r>
        <w:rPr>
          <w:b/>
          <w:color w:val="1F4E79"/>
          <w:sz w:val="30"/>
        </w:rPr>
        <w:t>Slide 4  ·  Hook</w:t>
      </w:r>
      <w:r>
        <w:rPr>
          <w:i/>
          <w:color w:val="888888"/>
          <w:sz w:val="22"/>
        </w:rPr>
        <w:t xml:space="preserve">        09:04</w:t>
      </w:r>
    </w:p>
    <w:p>
      <w:pPr>
        <w:spacing w:before="80" w:after="80"/>
        <w:ind w:left="432"/>
      </w:pPr>
      <w:r>
        <w:rPr>
          <w:b/>
          <w:color w:val="141414"/>
          <w:sz w:val="26"/>
        </w:rPr>
        <w:t>So. A turbofan engine. The question is — when will it fail?</w:t>
      </w:r>
    </w:p>
    <w:p>
      <w:pPr>
        <w:spacing w:before="40" w:after="160"/>
      </w:pPr>
      <w:r>
        <w:rPr>
          <w:i/>
          <w:color w:val="996600"/>
          <w:sz w:val="22"/>
        </w:rPr>
        <w:t>[Pause for two full seconds. Let the question hang.]</w:t>
      </w:r>
    </w:p>
    <w:p>
      <w:pPr>
        <w:spacing w:line="348" w:lineRule="auto" w:after="160"/>
      </w:pPr>
      <w:r>
        <w:rPr>
          <w:sz w:val="26"/>
        </w:rPr>
        <w:t>Think about it for a moment. If you knew with certainty — exactly when this engine would fail — what would you do differently than what airlines do today?</w:t>
      </w:r>
    </w:p>
    <w:p>
      <w:pPr>
        <w:spacing w:before="40" w:after="160"/>
      </w:pPr>
      <w:r>
        <w:rPr>
          <w:i/>
          <w:color w:val="996600"/>
          <w:sz w:val="22"/>
        </w:rPr>
        <w:t>[Don't call on anyone. Just let them think for a beat.]</w:t>
      </w:r>
    </w:p>
    <w:p>
      <w:pPr>
        <w:spacing w:before="360" w:after="40"/>
      </w:pPr>
      <w:r>
        <w:rPr>
          <w:b/>
          <w:color w:val="1F4E79"/>
          <w:sz w:val="30"/>
        </w:rPr>
        <w:t>Slide 5  ·  Stakes</w:t>
      </w:r>
      <w:r>
        <w:rPr>
          <w:i/>
          <w:color w:val="888888"/>
          <w:sz w:val="22"/>
        </w:rPr>
        <w:t xml:space="preserve">        09:05</w:t>
      </w:r>
    </w:p>
    <w:p>
      <w:pPr>
        <w:spacing w:line="348" w:lineRule="auto" w:after="160"/>
      </w:pPr>
      <w:r>
        <w:rPr>
          <w:sz w:val="26"/>
        </w:rPr>
        <w:t>Here's why this is hard. There are three ways to be wrong, and all three are expensive.</w:t>
      </w:r>
    </w:p>
    <w:p>
      <w:pPr>
        <w:spacing w:line="348" w:lineRule="auto" w:after="160"/>
      </w:pPr>
      <w:r>
        <w:rPr>
          <w:sz w:val="26"/>
        </w:rPr>
        <w:t>One. You predict too late. The engine fails in flight. You lose lives.</w:t>
      </w:r>
    </w:p>
    <w:p>
      <w:pPr>
        <w:spacing w:line="348" w:lineRule="auto" w:after="160"/>
      </w:pPr>
      <w:r>
        <w:rPr>
          <w:sz w:val="26"/>
        </w:rPr>
        <w:t>Two. You predict too early. You pull a perfectly good engine out of service. Each engine is about a hundred million dollars.</w:t>
      </w:r>
    </w:p>
    <w:p>
      <w:pPr>
        <w:spacing w:line="348" w:lineRule="auto" w:after="160"/>
      </w:pPr>
      <w:r>
        <w:rPr>
          <w:sz w:val="26"/>
        </w:rPr>
        <w:t>Three — and this is the one engineers forget. You predict accurately, but you can't explain how. In that case, the FAA refuses to certify your system. You can have the best model in the world; if you can't defend it, it doesn't fly.</w:t>
      </w:r>
    </w:p>
    <w:p>
      <w:pPr>
        <w:spacing w:before="80" w:after="80"/>
        <w:ind w:left="432"/>
      </w:pPr>
      <w:r>
        <w:rPr>
          <w:b/>
          <w:color w:val="141414"/>
          <w:sz w:val="26"/>
        </w:rPr>
        <w:t>That's the whole point. Accuracy by itself is not enough. You also need to be able to defend the prediction.</w:t>
      </w:r>
    </w:p>
    <w:p>
      <w:pPr>
        <w:spacing w:before="360" w:after="40"/>
      </w:pPr>
      <w:r>
        <w:rPr>
          <w:b/>
          <w:color w:val="1F4E79"/>
          <w:sz w:val="30"/>
        </w:rPr>
        <w:t>Slide 6  ·  NASA CMAPSS</w:t>
      </w:r>
      <w:r>
        <w:rPr>
          <w:i/>
          <w:color w:val="888888"/>
          <w:sz w:val="22"/>
        </w:rPr>
        <w:t xml:space="preserve">        09:08</w:t>
      </w:r>
    </w:p>
    <w:p>
      <w:pPr>
        <w:spacing w:line="348" w:lineRule="auto" w:after="160"/>
      </w:pPr>
      <w:r>
        <w:rPr>
          <w:sz w:val="26"/>
        </w:rPr>
        <w:t>The dataset we'll use is called NASA CMAPSS. It's open, it's free, and it's been the standard benchmark in predictive maintenance for about fifteen years now.</w:t>
      </w:r>
    </w:p>
    <w:p>
      <w:pPr>
        <w:spacing w:line="348" w:lineRule="auto" w:after="160"/>
      </w:pPr>
      <w:r>
        <w:rPr>
          <w:sz w:val="26"/>
        </w:rPr>
        <w:t>A hundred turbofan engines, each one simulated all the way to failure. Twenty-one sensors per timestep: temperatures, pressures, fan speeds, fuel flow. Each engine logs hundreds of flight cycles before it dies. You'll be working with this data on your own laptop in twenty minutes.</w:t>
      </w:r>
    </w:p>
    <w:p>
      <w:pPr>
        <w:spacing w:before="360" w:after="40"/>
      </w:pPr>
      <w:r>
        <w:rPr>
          <w:b/>
          <w:color w:val="1F4E79"/>
          <w:sz w:val="30"/>
        </w:rPr>
        <w:t>Slide 7  ·  Remaining Useful Life</w:t>
      </w:r>
      <w:r>
        <w:rPr>
          <w:i/>
          <w:color w:val="888888"/>
          <w:sz w:val="22"/>
        </w:rPr>
        <w:t xml:space="preserve">        09:10</w:t>
      </w:r>
    </w:p>
    <w:p>
      <w:pPr>
        <w:spacing w:line="348" w:lineRule="auto" w:after="160"/>
      </w:pPr>
      <w:r>
        <w:rPr>
          <w:sz w:val="26"/>
        </w:rPr>
        <w:t>The thing we're going to predict is called RUL — Remaining Useful Life. It's the number of flight cycles left before the engine fails.</w:t>
      </w:r>
    </w:p>
    <w:p>
      <w:pPr>
        <w:spacing w:line="348" w:lineRule="auto" w:after="160"/>
      </w:pPr>
      <w:r>
        <w:rPr>
          <w:sz w:val="26"/>
        </w:rPr>
        <w:t>So if an engine fails at cycle 192: at cycle 100, its RUL is 92. At cycle 190, it's 2. At failure, it's zero. We cap RUL at 125 because predicting further out than that isn't useful. Past a hundred and twenty-five cycles, you're just guessing about the future.</w:t>
      </w:r>
    </w:p>
    <w:p>
      <w:pPr>
        <w:spacing w:before="360" w:after="40"/>
      </w:pPr>
      <w:r>
        <w:rPr>
          <w:b/>
          <w:color w:val="1F4E79"/>
          <w:sz w:val="30"/>
        </w:rPr>
        <w:t>Slide 8  ·  21 Sensors</w:t>
      </w:r>
      <w:r>
        <w:rPr>
          <w:i/>
          <w:color w:val="888888"/>
          <w:sz w:val="22"/>
        </w:rPr>
        <w:t xml:space="preserve">        09:12</w:t>
      </w:r>
    </w:p>
    <w:p>
      <w:pPr>
        <w:spacing w:line="348" w:lineRule="auto" w:after="160"/>
      </w:pPr>
      <w:r>
        <w:rPr>
          <w:sz w:val="26"/>
        </w:rPr>
        <w:t>For every cycle, we get twenty-one sensor readings. Don't try to memorize them all.</w:t>
      </w:r>
    </w:p>
    <w:p>
      <w:pPr>
        <w:spacing w:line="348" w:lineRule="auto" w:after="160"/>
      </w:pPr>
      <w:r>
        <w:rPr>
          <w:sz w:val="26"/>
        </w:rPr>
        <w:t>But three of them I want you to notice right now, because they'll come back later. Sensor seven — high-pressure compressor outlet pressure. Sensor eleven — static pressure. Sensor fourteen — corrected core speed.</w:t>
      </w:r>
    </w:p>
    <w:p>
      <w:pPr>
        <w:spacing w:before="80" w:after="80"/>
        <w:ind w:left="432"/>
      </w:pPr>
      <w:r>
        <w:rPr>
          <w:b/>
          <w:color w:val="141414"/>
          <w:sz w:val="26"/>
        </w:rPr>
        <w:t>These three are the model's favorites. Remember those names. They show up again in Activity 2, when one of them gets attacked.</w:t>
      </w:r>
    </w:p>
    <w:p>
      <w:pPr>
        <w:spacing w:before="360" w:after="40"/>
      </w:pPr>
      <w:r>
        <w:rPr>
          <w:b/>
          <w:color w:val="1F4E79"/>
          <w:sz w:val="30"/>
        </w:rPr>
        <w:t>Slide 9  ·  LSTM Result</w:t>
      </w:r>
      <w:r>
        <w:rPr>
          <w:i/>
          <w:color w:val="888888"/>
          <w:sz w:val="22"/>
        </w:rPr>
        <w:t xml:space="preserve">        09:14</w:t>
      </w:r>
    </w:p>
    <w:p>
      <w:pPr>
        <w:spacing w:line="348" w:lineRule="auto" w:after="160"/>
      </w:pPr>
      <w:r>
        <w:rPr>
          <w:sz w:val="26"/>
        </w:rPr>
        <w:t>Here's the modern approach. We throw an LSTM at it. A two-layer recurrent neural network. After training, the LSTM gets an RMSE of fifteen-point-four-nine cycles. R-squared 0.855.</w:t>
      </w:r>
    </w:p>
    <w:p>
      <w:pPr>
        <w:spacing w:line="348" w:lineRule="auto" w:after="160"/>
      </w:pPr>
      <w:r>
        <w:rPr>
          <w:sz w:val="26"/>
        </w:rPr>
        <w:t>That's pretty good. About fifteen cycles off, on average.</w:t>
      </w:r>
    </w:p>
    <w:p>
      <w:pPr>
        <w:spacing w:before="80" w:after="80"/>
        <w:ind w:left="432"/>
      </w:pPr>
      <w:r>
        <w:rPr>
          <w:b/>
          <w:color w:val="141414"/>
          <w:sz w:val="26"/>
        </w:rPr>
        <w:t>So. We ship it to the FAA, right?</w:t>
      </w:r>
    </w:p>
    <w:p>
      <w:pPr>
        <w:spacing w:before="360" w:after="40"/>
      </w:pPr>
      <w:r>
        <w:rPr>
          <w:b/>
          <w:color w:val="1F4E79"/>
          <w:sz w:val="30"/>
        </w:rPr>
        <w:t>Slide 10  ·  Regulator Problem</w:t>
      </w:r>
      <w:r>
        <w:rPr>
          <w:i/>
          <w:color w:val="888888"/>
          <w:sz w:val="22"/>
        </w:rPr>
        <w:t xml:space="preserve">        09:16</w:t>
      </w:r>
    </w:p>
    <w:p>
      <w:pPr>
        <w:spacing w:before="80" w:after="80"/>
        <w:ind w:left="432"/>
      </w:pPr>
      <w:r>
        <w:rPr>
          <w:b/>
          <w:color w:val="141414"/>
          <w:sz w:val="26"/>
        </w:rPr>
        <w:t>No.</w:t>
      </w:r>
    </w:p>
    <w:p>
      <w:pPr>
        <w:spacing w:before="40" w:after="160"/>
      </w:pPr>
      <w:r>
        <w:rPr>
          <w:i/>
          <w:color w:val="996600"/>
          <w:sz w:val="22"/>
        </w:rPr>
        <w:t>[Two-second pause.]</w:t>
      </w:r>
    </w:p>
    <w:p>
      <w:pPr>
        <w:spacing w:line="348" w:lineRule="auto" w:after="160"/>
      </w:pPr>
      <w:r>
        <w:rPr>
          <w:sz w:val="26"/>
        </w:rPr>
        <w:t>Regulators don't ask, 'how accurate is your model?' They ask, 'why did your model say that?' And if you can't answer that question in a way a non-engineer can follow, your model doesn't ship.</w:t>
      </w:r>
    </w:p>
    <w:p>
      <w:pPr>
        <w:spacing w:line="348" w:lineRule="auto" w:after="160"/>
      </w:pPr>
      <w:r>
        <w:rPr>
          <w:sz w:val="26"/>
        </w:rPr>
        <w:t>FAA for aviation. FDA for medical devices. OCC for banking. EU AI Act for anything that touches a European customer. This isn't theory. This is what actually blocks AI systems from being deployed in regulated industries.</w:t>
      </w:r>
    </w:p>
    <w:p>
      <w:pPr>
        <w:spacing w:before="360" w:after="40"/>
      </w:pPr>
      <w:r>
        <w:rPr>
          <w:b/>
          <w:color w:val="1F4E79"/>
          <w:sz w:val="30"/>
        </w:rPr>
        <w:t>Slide 11  ·  Black Box vs Glass Box</w:t>
      </w:r>
      <w:r>
        <w:rPr>
          <w:i/>
          <w:color w:val="888888"/>
          <w:sz w:val="22"/>
        </w:rPr>
        <w:t xml:space="preserve">        09:18</w:t>
      </w:r>
    </w:p>
    <w:p>
      <w:pPr>
        <w:spacing w:line="348" w:lineRule="auto" w:after="160"/>
      </w:pPr>
      <w:r>
        <w:rPr>
          <w:sz w:val="26"/>
        </w:rPr>
        <w:t>So you're stuck between two worlds. On one side: black-box models like LSTMs and transformers. High accuracy, but you can't explain why. On the other side: glass-box models like classic decision trees or linear regression. Fully explainable, but lower accuracy.</w:t>
      </w:r>
    </w:p>
    <w:p>
      <w:pPr>
        <w:spacing w:line="348" w:lineRule="auto" w:after="160"/>
      </w:pPr>
      <w:r>
        <w:rPr>
          <w:sz w:val="26"/>
        </w:rPr>
        <w:t>Regulators love glass boxes. Engineers prefer black boxes.</w:t>
      </w:r>
    </w:p>
    <w:p>
      <w:pPr>
        <w:spacing w:before="80" w:after="80"/>
        <w:ind w:left="432"/>
      </w:pPr>
      <w:r>
        <w:rPr>
          <w:b/>
          <w:color w:val="141414"/>
          <w:sz w:val="26"/>
        </w:rPr>
        <w:t>So the question today is: can we have both?</w:t>
      </w:r>
    </w:p>
    <w:p>
      <w:pPr>
        <w:spacing w:before="360" w:after="40"/>
      </w:pPr>
      <w:r>
        <w:rPr>
          <w:b/>
          <w:color w:val="1F4E79"/>
          <w:sz w:val="30"/>
        </w:rPr>
        <w:t>Slide 12  ·  Classic Decision Tree</w:t>
      </w:r>
      <w:r>
        <w:rPr>
          <w:i/>
          <w:color w:val="888888"/>
          <w:sz w:val="22"/>
        </w:rPr>
        <w:t xml:space="preserve">        09:20</w:t>
      </w:r>
    </w:p>
    <w:p>
      <w:pPr>
        <w:spacing w:line="348" w:lineRule="auto" w:after="160"/>
      </w:pPr>
      <w:r>
        <w:rPr>
          <w:sz w:val="26"/>
        </w:rPr>
        <w:t>You've all seen a decision tree before. Beautiful structure. Sensor eleven is above the threshold, go left. Below, go right. It's the most explainable model that exists.</w:t>
      </w:r>
    </w:p>
    <w:p>
      <w:pPr>
        <w:spacing w:line="348" w:lineRule="auto" w:after="160"/>
      </w:pPr>
      <w:r>
        <w:rPr>
          <w:sz w:val="26"/>
        </w:rPr>
        <w:t>But classic decision trees often have worse accuracy than neural networks. Why? Because the splits are hard. A 0.01 difference in a sensor value flips the entire path. That brittleness is what limits accuracy.</w:t>
      </w:r>
    </w:p>
    <w:p>
      <w:pPr>
        <w:spacing w:before="360" w:after="40"/>
      </w:pPr>
      <w:r>
        <w:rPr>
          <w:b/>
          <w:color w:val="1F4E79"/>
          <w:sz w:val="30"/>
        </w:rPr>
        <w:t>Slide 13  ·  Hard Split</w:t>
      </w:r>
      <w:r>
        <w:rPr>
          <w:i/>
          <w:color w:val="888888"/>
          <w:sz w:val="22"/>
        </w:rPr>
        <w:t xml:space="preserve">        09:22</w:t>
      </w:r>
    </w:p>
    <w:p>
      <w:pPr>
        <w:spacing w:line="348" w:lineRule="auto" w:after="160"/>
      </w:pPr>
      <w:r>
        <w:rPr>
          <w:sz w:val="26"/>
        </w:rPr>
        <w:t>This is the code for a hard split.</w:t>
      </w:r>
    </w:p>
    <w:p>
      <w:pPr>
        <w:spacing w:before="80" w:after="80"/>
        <w:ind w:left="432"/>
      </w:pPr>
      <w:r>
        <w:rPr>
          <w:b/>
          <w:color w:val="141414"/>
          <w:sz w:val="26"/>
        </w:rPr>
        <w:t>And you are NOT typing this. It's here for illustration.</w:t>
      </w:r>
    </w:p>
    <w:p>
      <w:pPr>
        <w:spacing w:line="348" w:lineRule="auto" w:after="160"/>
      </w:pPr>
      <w:r>
        <w:rPr>
          <w:sz w:val="26"/>
        </w:rPr>
        <w:t>If x is bigger than the threshold, return 'right'. Otherwise, return 'left'. The output is a string. Discrete. No gradient.</w:t>
      </w:r>
    </w:p>
    <w:p>
      <w:pPr>
        <w:spacing w:line="348" w:lineRule="auto" w:after="160"/>
      </w:pPr>
      <w:r>
        <w:rPr>
          <w:sz w:val="26"/>
        </w:rPr>
        <w:t>And no gradient means no backpropagation. You build the tree node by node, greedily. You cannot train it end to end like a neural network.</w:t>
      </w:r>
    </w:p>
    <w:p>
      <w:pPr>
        <w:spacing w:before="360" w:after="40"/>
      </w:pPr>
      <w:r>
        <w:rPr>
          <w:b/>
          <w:color w:val="1F4E79"/>
          <w:sz w:val="30"/>
        </w:rPr>
        <w:t>Slide 14  ·  Soft Split</w:t>
      </w:r>
      <w:r>
        <w:rPr>
          <w:i/>
          <w:color w:val="888888"/>
          <w:sz w:val="22"/>
        </w:rPr>
        <w:t xml:space="preserve">        09:23</w:t>
      </w:r>
    </w:p>
    <w:p>
      <w:pPr>
        <w:spacing w:line="348" w:lineRule="auto" w:after="160"/>
      </w:pPr>
      <w:r>
        <w:rPr>
          <w:sz w:val="26"/>
        </w:rPr>
        <w:t>Now look at this. Same function. One substitution. The if-else becomes a sigmoid.</w:t>
      </w:r>
    </w:p>
    <w:p>
      <w:pPr>
        <w:spacing w:line="348" w:lineRule="auto" w:after="160"/>
      </w:pPr>
      <w:r>
        <w:rPr>
          <w:sz w:val="26"/>
        </w:rPr>
        <w:t>Now the output is a probability — somewhere between zero and one. Continuous. And because it's continuous, gradient flows through it.</w:t>
      </w:r>
    </w:p>
    <w:p>
      <w:pPr>
        <w:spacing w:before="80" w:after="80"/>
        <w:ind w:left="432"/>
      </w:pPr>
      <w:r>
        <w:rPr>
          <w:b/>
          <w:color w:val="141414"/>
          <w:sz w:val="26"/>
        </w:rPr>
        <w:t>That single change is what makes everything we do today possible. A tree you can train with backpropagation, just like a neural network.</w:t>
      </w:r>
    </w:p>
    <w:p>
      <w:pPr>
        <w:spacing w:before="360" w:after="40"/>
      </w:pPr>
      <w:r>
        <w:rPr>
          <w:b/>
          <w:color w:val="1F4E79"/>
          <w:sz w:val="30"/>
        </w:rPr>
        <w:t>Slide 15  ·  Soft Decision Tree</w:t>
      </w:r>
      <w:r>
        <w:rPr>
          <w:i/>
          <w:color w:val="888888"/>
          <w:sz w:val="22"/>
        </w:rPr>
        <w:t xml:space="preserve">        09:25</w:t>
      </w:r>
    </w:p>
    <w:p>
      <w:pPr>
        <w:spacing w:line="348" w:lineRule="auto" w:after="160"/>
      </w:pPr>
      <w:r>
        <w:rPr>
          <w:sz w:val="26"/>
        </w:rPr>
        <w:t>Here's what the whole tree looks like. Every internal node is a sigmoid split. Every leaf has a class distribution — Critical, Caution, Healthy probabilities.</w:t>
      </w:r>
    </w:p>
    <w:p>
      <w:pPr>
        <w:spacing w:line="348" w:lineRule="auto" w:after="160"/>
      </w:pPr>
      <w:r>
        <w:rPr>
          <w:sz w:val="26"/>
        </w:rPr>
        <w:t>The final prediction is a weighted sum of all the leaves, weighted by the probability of reaching each leaf. Mathematically, it's smooth. Fully differentiable end to end.</w:t>
      </w:r>
    </w:p>
    <w:p>
      <w:pPr>
        <w:spacing w:before="360" w:after="40"/>
      </w:pPr>
      <w:r>
        <w:rPr>
          <w:b/>
          <w:color w:val="1F4E79"/>
          <w:sz w:val="30"/>
        </w:rPr>
        <w:t>Slide 16  ·  Best of Both</w:t>
      </w:r>
      <w:r>
        <w:rPr>
          <w:i/>
          <w:color w:val="888888"/>
          <w:sz w:val="22"/>
        </w:rPr>
        <w:t xml:space="preserve">        09:26</w:t>
      </w:r>
    </w:p>
    <w:p>
      <w:pPr>
        <w:spacing w:line="348" w:lineRule="auto" w:after="160"/>
      </w:pPr>
      <w:r>
        <w:rPr>
          <w:sz w:val="26"/>
        </w:rPr>
        <w:t>And here's the win. From the tree side, you keep path traceability, per-feature thresholds, human-readable rules. From the network side, you get end-to-end training and the accuracy that comes with it.</w:t>
      </w:r>
    </w:p>
    <w:p>
      <w:pPr>
        <w:spacing w:before="80" w:after="80"/>
        <w:ind w:left="432"/>
      </w:pPr>
      <w:r>
        <w:rPr>
          <w:b/>
          <w:color w:val="141414"/>
          <w:sz w:val="26"/>
        </w:rPr>
        <w:t>You get both. That's why soft decision trees matter for regulated industries.</w:t>
      </w:r>
    </w:p>
    <w:p>
      <w:pPr>
        <w:spacing w:before="360" w:after="40"/>
      </w:pPr>
      <w:r>
        <w:rPr>
          <w:b/>
          <w:color w:val="1F4E79"/>
          <w:sz w:val="30"/>
        </w:rPr>
        <w:t>Slide 17  ·  Three Properties</w:t>
      </w:r>
      <w:r>
        <w:rPr>
          <w:i/>
          <w:color w:val="888888"/>
          <w:sz w:val="22"/>
        </w:rPr>
        <w:t xml:space="preserve">        09:27</w:t>
      </w:r>
    </w:p>
    <w:p>
      <w:pPr>
        <w:spacing w:line="348" w:lineRule="auto" w:after="160"/>
      </w:pPr>
      <w:r>
        <w:rPr>
          <w:sz w:val="26"/>
        </w:rPr>
        <w:t>Three properties make this approach work for safety-critical AI.</w:t>
      </w:r>
    </w:p>
    <w:p>
      <w:pPr>
        <w:spacing w:line="348" w:lineRule="auto" w:after="160"/>
      </w:pPr>
      <w:r>
        <w:rPr>
          <w:sz w:val="26"/>
        </w:rPr>
        <w:t>One. Explainability. Every prediction comes with the path that produced it.</w:t>
      </w:r>
    </w:p>
    <w:p>
      <w:pPr>
        <w:spacing w:line="348" w:lineRule="auto" w:after="160"/>
      </w:pPr>
      <w:r>
        <w:rPr>
          <w:sz w:val="26"/>
        </w:rPr>
        <w:t>Two. Noise robustness. Soft splits don't break when a sensor wobbles a little.</w:t>
      </w:r>
    </w:p>
    <w:p>
      <w:pPr>
        <w:spacing w:line="348" w:lineRule="auto" w:after="160"/>
      </w:pPr>
      <w:r>
        <w:rPr>
          <w:sz w:val="26"/>
        </w:rPr>
        <w:t>Three. Sensor failure tolerance. When you train with channel-level dropout, the model learns to operate even when some sensors are missing.</w:t>
      </w:r>
    </w:p>
    <w:p>
      <w:pPr>
        <w:spacing w:before="80" w:after="80"/>
        <w:ind w:left="432"/>
      </w:pPr>
      <w:r>
        <w:rPr>
          <w:b/>
          <w:color w:val="141414"/>
          <w:sz w:val="26"/>
        </w:rPr>
        <w:t>You'll see all three in the next ninety minutes. Not on a slide. On your own laptop.</w:t>
      </w:r>
    </w:p>
    <w:p>
      <w:pPr>
        <w:spacing w:before="360" w:after="40"/>
      </w:pPr>
      <w:r>
        <w:rPr>
          <w:b/>
          <w:color w:val="1F4E79"/>
          <w:sz w:val="30"/>
        </w:rPr>
        <w:t>Slide 18  ·  Paper Numbers</w:t>
      </w:r>
      <w:r>
        <w:rPr>
          <w:i/>
          <w:color w:val="888888"/>
          <w:sz w:val="22"/>
        </w:rPr>
        <w:t xml:space="preserve">        09:28</w:t>
      </w:r>
    </w:p>
    <w:p>
      <w:pPr>
        <w:spacing w:line="348" w:lineRule="auto" w:after="160"/>
      </w:pPr>
      <w:r>
        <w:rPr>
          <w:sz w:val="26"/>
        </w:rPr>
        <w:t>These are the numbers from my paper. On clean CMAPSS data, an LSTM gets an RMSE of fifteen-point-four-nine cycles. The Temporal Neural Tree — the variant we use — gets fifteen-point-seven-eight. Essentially equal.</w:t>
      </w:r>
    </w:p>
    <w:p>
      <w:pPr>
        <w:spacing w:line="348" w:lineRule="auto" w:after="160"/>
      </w:pPr>
      <w:r>
        <w:rPr>
          <w:sz w:val="26"/>
        </w:rPr>
        <w:t>Now look at the next column. When thirty percent of the sensors are missing — which happens in real aircraft, sensors break — the LSTM degrades by eighty-nine percent. The Temporal Neural Tree degrades by only seventeen percent.</w:t>
      </w:r>
    </w:p>
    <w:p>
      <w:pPr>
        <w:spacing w:before="80" w:after="80"/>
        <w:ind w:left="432"/>
      </w:pPr>
      <w:r>
        <w:rPr>
          <w:b/>
          <w:color w:val="141414"/>
          <w:sz w:val="26"/>
        </w:rPr>
        <w:t>Five times more robust. And it's fully explainable. That's the headline.</w:t>
      </w:r>
    </w:p>
    <w:p>
      <w:pPr>
        <w:spacing w:before="360" w:after="40"/>
      </w:pPr>
      <w:r>
        <w:rPr>
          <w:b/>
          <w:color w:val="1F4E79"/>
          <w:sz w:val="30"/>
        </w:rPr>
        <w:t>Slide 19  ·  neural-trees Package</w:t>
      </w:r>
      <w:r>
        <w:rPr>
          <w:i/>
          <w:color w:val="888888"/>
          <w:sz w:val="22"/>
        </w:rPr>
        <w:t xml:space="preserve">        09:29</w:t>
      </w:r>
    </w:p>
    <w:p>
      <w:pPr>
        <w:spacing w:line="348" w:lineRule="auto" w:after="160"/>
      </w:pPr>
      <w:r>
        <w:rPr>
          <w:sz w:val="26"/>
        </w:rPr>
        <w:t>The tool you're going to use is called neural-trees. I wrote it. It's on PyPI, MIT licensed, open source.</w:t>
      </w:r>
    </w:p>
    <w:p>
      <w:pPr>
        <w:spacing w:line="348" w:lineRule="auto" w:after="160"/>
      </w:pPr>
      <w:r>
        <w:rPr>
          <w:sz w:val="26"/>
        </w:rPr>
        <w:t>The API follows scikit-learn, so if you've used scikit-learn before, you already know how to use this. Fit. Predict. Predict probability. Score. The backend is PyTorch. You don't need a GPU; CPU is fine for everything we do today.</w:t>
      </w:r>
    </w:p>
    <w:p>
      <w:pPr>
        <w:spacing w:line="348" w:lineRule="auto" w:after="160"/>
      </w:pPr>
      <w:r>
        <w:rPr>
          <w:sz w:val="26"/>
        </w:rPr>
        <w:t>And at the end of the workshop, you'll get a chance to contribute back to it.</w:t>
      </w:r>
    </w:p>
    <w:p>
      <w:r>
        <w:br w:type="page"/>
      </w:r>
    </w:p>
    <w:p>
      <w:pPr>
        <w:spacing w:before="240" w:after="80"/>
      </w:pPr>
      <w:r>
        <w:rPr>
          <w:b/>
          <w:color w:val="1A1A1A"/>
          <w:sz w:val="40"/>
        </w:rPr>
        <w:t>BLOCK 2 — ACTIVITY 1: TRAIN YOUR OWN NEURAL TREE</w:t>
      </w:r>
    </w:p>
    <w:p>
      <w:pPr>
        <w:spacing w:after="240"/>
      </w:pPr>
      <w:r>
        <w:rPr>
          <w:i/>
          <w:color w:val="888888"/>
          <w:sz w:val="22"/>
        </w:rPr>
        <w:t>Running time 09:30 to 10:25 · 55 minutes</w:t>
      </w:r>
    </w:p>
    <w:p>
      <w:pPr>
        <w:pBdr>
          <w:bottom w:val="single" w:sz="6" w:space="1" w:color="cccccc"/>
        </w:pBdr>
      </w:pPr>
    </w:p>
    <w:p>
      <w:pPr>
        <w:spacing w:before="360" w:after="40"/>
      </w:pPr>
      <w:r>
        <w:rPr>
          <w:b/>
          <w:color w:val="1F4E79"/>
          <w:sz w:val="30"/>
        </w:rPr>
        <w:t>Slide 20  ·  Activity 1 Intro</w:t>
      </w:r>
      <w:r>
        <w:rPr>
          <w:i/>
          <w:color w:val="888888"/>
          <w:sz w:val="22"/>
        </w:rPr>
        <w:t xml:space="preserve">        09:30</w:t>
      </w:r>
    </w:p>
    <w:p>
      <w:pPr>
        <w:spacing w:line="348" w:lineRule="auto" w:after="160"/>
      </w:pPr>
      <w:r>
        <w:rPr>
          <w:sz w:val="26"/>
        </w:rPr>
        <w:t>Okay. We're moving from lecture to hands-on now. The next fifty-five minutes are yours.</w:t>
      </w:r>
    </w:p>
    <w:p>
      <w:pPr>
        <w:spacing w:line="348" w:lineRule="auto" w:after="160"/>
      </w:pPr>
      <w:r>
        <w:rPr>
          <w:sz w:val="26"/>
        </w:rPr>
        <w:t>You're going to train your own neural tree on the NASA data we just talked about. I'm going to walk around. If you get stuck, raise a hand, I'll come help.</w:t>
      </w:r>
    </w:p>
    <w:p>
      <w:pPr>
        <w:spacing w:line="348" w:lineRule="auto" w:after="160"/>
      </w:pPr>
      <w:r>
        <w:rPr>
          <w:sz w:val="26"/>
        </w:rPr>
        <w:t>There are eleven steps. Each step is on its own slide. You paste the code, run it, and check that the output matches what I'm showing on screen. Ready? Let's go.</w:t>
      </w:r>
    </w:p>
    <w:p>
      <w:pPr>
        <w:spacing w:before="360" w:after="40"/>
      </w:pPr>
      <w:r>
        <w:rPr>
          <w:b/>
          <w:color w:val="1F4E79"/>
          <w:sz w:val="30"/>
        </w:rPr>
        <w:t>Slide 21  ·  QR Code</w:t>
      </w:r>
      <w:r>
        <w:rPr>
          <w:i/>
          <w:color w:val="888888"/>
          <w:sz w:val="22"/>
        </w:rPr>
        <w:t xml:space="preserve">        09:31</w:t>
      </w:r>
    </w:p>
    <w:p>
      <w:pPr>
        <w:spacing w:line="348" w:lineRule="auto" w:after="160"/>
      </w:pPr>
      <w:r>
        <w:rPr>
          <w:sz w:val="26"/>
        </w:rPr>
        <w:t>Pull out your phones and scan this QR code. It opens our workshop landing page.</w:t>
      </w:r>
    </w:p>
    <w:p>
      <w:pPr>
        <w:spacing w:line="348" w:lineRule="auto" w:after="160"/>
      </w:pPr>
      <w:r>
        <w:rPr>
          <w:sz w:val="26"/>
        </w:rPr>
        <w:t>Tap Activity 1. That opens a Google Colab notebook on your laptop. Sign in with your Gmail. Then click 'Copy to Drive' so you have your own editable copy. Run the first cell to make sure everything works.</w:t>
      </w:r>
    </w:p>
    <w:p>
      <w:pPr>
        <w:spacing w:before="40" w:after="160"/>
      </w:pPr>
      <w:r>
        <w:rPr>
          <w:i/>
          <w:color w:val="996600"/>
          <w:sz w:val="22"/>
        </w:rPr>
        <w:t>[Watch the room for two minutes. Help anyone who's stuck. Do not advance until ~80% are on the notebook.]</w:t>
      </w:r>
    </w:p>
    <w:p>
      <w:pPr>
        <w:spacing w:before="360" w:after="40"/>
      </w:pPr>
      <w:r>
        <w:rPr>
          <w:b/>
          <w:color w:val="1F4E79"/>
          <w:sz w:val="30"/>
        </w:rPr>
        <w:t>Slide 22  ·  Activity 1 Overview</w:t>
      </w:r>
      <w:r>
        <w:rPr>
          <w:i/>
          <w:color w:val="888888"/>
          <w:sz w:val="22"/>
        </w:rPr>
        <w:t xml:space="preserve">        09:33</w:t>
      </w:r>
    </w:p>
    <w:p>
      <w:pPr>
        <w:spacing w:line="348" w:lineRule="auto" w:after="160"/>
      </w:pPr>
      <w:r>
        <w:rPr>
          <w:sz w:val="26"/>
        </w:rPr>
        <w:t>Quick overview of the next fifty-five minutes. Six main stages.</w:t>
      </w:r>
    </w:p>
    <w:p>
      <w:pPr>
        <w:spacing w:line="348" w:lineRule="auto" w:after="160"/>
      </w:pPr>
      <w:r>
        <w:rPr>
          <w:sz w:val="26"/>
        </w:rPr>
        <w:t>We load CMAPSS and look at it. Bin the labels into three classes. Train the Soft Decision Tree — that takes about a minute. Evaluate it with a confusion matrix.</w:t>
      </w:r>
    </w:p>
    <w:p>
      <w:pPr>
        <w:spacing w:before="80" w:after="80"/>
        <w:ind w:left="432"/>
      </w:pPr>
      <w:r>
        <w:rPr>
          <w:b/>
          <w:color w:val="141414"/>
          <w:sz w:val="26"/>
        </w:rPr>
        <w:t>And then — this is the step that matters most — we traverse one prediction. We literally read out the rule the model used. If you remember one thing from this entire workshop, it should be that step. Let's start.</w:t>
      </w:r>
    </w:p>
    <w:p>
      <w:pPr>
        <w:spacing w:before="360" w:after="40"/>
      </w:pPr>
      <w:r>
        <w:rPr>
          <w:b/>
          <w:color w:val="1F4E79"/>
          <w:sz w:val="30"/>
        </w:rPr>
        <w:t>Slide 23  ·  Step 1 — Imports</w:t>
      </w:r>
      <w:r>
        <w:rPr>
          <w:i/>
          <w:color w:val="888888"/>
          <w:sz w:val="22"/>
        </w:rPr>
        <w:t xml:space="preserve">        09:34</w:t>
      </w:r>
    </w:p>
    <w:p>
      <w:pPr>
        <w:spacing w:line="348" w:lineRule="auto" w:after="160"/>
      </w:pPr>
      <w:r>
        <w:rPr>
          <w:sz w:val="26"/>
        </w:rPr>
        <w:t>First step: imports. Paste this code into a fresh cell. Hit Shift+Enter. You should see 'All set.'</w:t>
      </w:r>
    </w:p>
    <w:p>
      <w:pPr>
        <w:spacing w:line="348" w:lineRule="auto" w:after="160"/>
      </w:pPr>
      <w:r>
        <w:rPr>
          <w:sz w:val="26"/>
        </w:rPr>
        <w:t>If you get an IndentationError, that means one of your lines has a stray space at the beginning. Copy-paste does that sometimes. Click into the cell, hit Command-A to select everything, then Shift+Tab to clear indentation, and run again.</w:t>
      </w:r>
    </w:p>
    <w:p>
      <w:pPr>
        <w:spacing w:before="360" w:after="40"/>
      </w:pPr>
      <w:r>
        <w:rPr>
          <w:b/>
          <w:color w:val="1F4E79"/>
          <w:sz w:val="30"/>
        </w:rPr>
        <w:t>Slide 24  ·  Step 2 — Load Data</w:t>
      </w:r>
      <w:r>
        <w:rPr>
          <w:i/>
          <w:color w:val="888888"/>
          <w:sz w:val="22"/>
        </w:rPr>
        <w:t xml:space="preserve">        09:37</w:t>
      </w:r>
    </w:p>
    <w:p>
      <w:pPr>
        <w:spacing w:line="348" w:lineRule="auto" w:after="160"/>
      </w:pPr>
      <w:r>
        <w:rPr>
          <w:sz w:val="26"/>
        </w:rPr>
        <w:t>Now we load the data. CMAPSS comes as a plain text file with no headers, so we tell pandas what to call the columns.</w:t>
      </w:r>
    </w:p>
    <w:p>
      <w:pPr>
        <w:spacing w:line="348" w:lineRule="auto" w:after="160"/>
      </w:pPr>
      <w:r>
        <w:rPr>
          <w:sz w:val="26"/>
        </w:rPr>
        <w:t>After this runs, you should see two things. The shape — twenty thousand six hundred and thirty-one rows by twenty-six columns. And the number of engines — one hundred. The first five rows show engine one at cycles one through five.</w:t>
      </w:r>
    </w:p>
    <w:p>
      <w:pPr>
        <w:spacing w:before="80" w:after="80"/>
        <w:ind w:left="432"/>
      </w:pPr>
      <w:r>
        <w:rPr>
          <w:b/>
          <w:color w:val="141414"/>
          <w:sz w:val="26"/>
        </w:rPr>
        <w:t>Those numbers — temperatures, pressures, fan speeds — those are exactly what a real flight data recorder logs.</w:t>
      </w:r>
    </w:p>
    <w:p>
      <w:pPr>
        <w:spacing w:before="360" w:after="40"/>
      </w:pPr>
      <w:r>
        <w:rPr>
          <w:b/>
          <w:color w:val="1F4E79"/>
          <w:sz w:val="30"/>
        </w:rPr>
        <w:t>Slide 25  ·  Step 3 — Compute RUL</w:t>
      </w:r>
      <w:r>
        <w:rPr>
          <w:i/>
          <w:color w:val="888888"/>
          <w:sz w:val="22"/>
        </w:rPr>
        <w:t xml:space="preserve">        09:41</w:t>
      </w:r>
    </w:p>
    <w:p>
      <w:pPr>
        <w:spacing w:line="348" w:lineRule="auto" w:after="160"/>
      </w:pPr>
      <w:r>
        <w:rPr>
          <w:sz w:val="26"/>
        </w:rPr>
        <w:t>Step three computes the label we're trying to predict. For each row, RUL equals the engine's maximum cycle minus the current cycle. We cap it at a hundred and twenty-five.</w:t>
      </w:r>
    </w:p>
    <w:p>
      <w:pPr>
        <w:spacing w:line="348" w:lineRule="auto" w:after="160"/>
      </w:pPr>
      <w:r>
        <w:rPr>
          <w:sz w:val="26"/>
        </w:rPr>
        <w:t>After this runs, you'll see five rows of engine one. All five show RUL equal to a hundred and twenty-five — because at the very start of the engine's life, the real RUL is way above a hundred and twenty-five, but we capped it. That's expected.</w:t>
      </w:r>
    </w:p>
    <w:p>
      <w:pPr>
        <w:spacing w:before="360" w:after="40"/>
      </w:pPr>
      <w:r>
        <w:rPr>
          <w:b/>
          <w:color w:val="1F4E79"/>
          <w:sz w:val="30"/>
        </w:rPr>
        <w:t>Slide 26  ·  Step 4 — Plot Engine 1</w:t>
      </w:r>
      <w:r>
        <w:rPr>
          <w:i/>
          <w:color w:val="888888"/>
          <w:sz w:val="22"/>
        </w:rPr>
        <w:t xml:space="preserve">        09:44</w:t>
      </w:r>
    </w:p>
    <w:p>
      <w:pPr>
        <w:spacing w:line="348" w:lineRule="auto" w:after="160"/>
      </w:pPr>
      <w:r>
        <w:rPr>
          <w:sz w:val="26"/>
        </w:rPr>
        <w:t>Now we visualize. We're going to plot four sensors for engine one across its entire one-hundred-and-ninety-two-cycle life.</w:t>
      </w:r>
    </w:p>
    <w:p>
      <w:pPr>
        <w:spacing w:line="348" w:lineRule="auto" w:after="160"/>
      </w:pPr>
      <w:r>
        <w:rPr>
          <w:sz w:val="26"/>
        </w:rPr>
        <w:t>After this runs, you should see a two-by-two plot. Look at it closely. Sensor two — temperature — goes up over time. Sensor eleven — pressure — goes up. Sensor fourteen — corrected core speed — goes up. But sensor seven — pressure at the HPC outlet — goes down.</w:t>
      </w:r>
    </w:p>
    <w:p>
      <w:pPr>
        <w:spacing w:before="80" w:after="80"/>
        <w:ind w:left="432"/>
      </w:pPr>
      <w:r>
        <w:rPr>
          <w:b/>
          <w:color w:val="141414"/>
          <w:sz w:val="26"/>
        </w:rPr>
        <w:t>That's the engine wearing out. Temperatures rising, compressor pressure dropping. The data is telling us the story of failure. Now we have to teach a model to see it.</w:t>
      </w:r>
    </w:p>
    <w:p>
      <w:pPr>
        <w:spacing w:before="360" w:after="40"/>
      </w:pPr>
      <w:r>
        <w:rPr>
          <w:b/>
          <w:color w:val="1F4E79"/>
          <w:sz w:val="30"/>
        </w:rPr>
        <w:t>Slide 27  ·  Step 5 — Bin RUL</w:t>
      </w:r>
      <w:r>
        <w:rPr>
          <w:i/>
          <w:color w:val="888888"/>
          <w:sz w:val="22"/>
        </w:rPr>
        <w:t xml:space="preserve">        09:49</w:t>
      </w:r>
    </w:p>
    <w:p>
      <w:pPr>
        <w:spacing w:line="348" w:lineRule="auto" w:after="160"/>
      </w:pPr>
      <w:r>
        <w:rPr>
          <w:sz w:val="26"/>
        </w:rPr>
        <w:t>We're going to turn this into a classification problem. RUL is a number, but in real aviation operations, no one says 'this engine has forty-seven cycles left.' They say 'this engine is healthy', 'caution', or 'critical.'</w:t>
      </w:r>
    </w:p>
    <w:p>
      <w:pPr>
        <w:spacing w:line="348" w:lineRule="auto" w:after="160"/>
      </w:pPr>
      <w:r>
        <w:rPr>
          <w:sz w:val="26"/>
        </w:rPr>
        <w:t>So we bin RUL into three classes. Below thirty is Critical. Thirty to eighty is Caution. Above eighty is Healthy. When you run this, you should see roughly fourteen percent Critical, twenty-four percent Caution, sixty-one percent Healthy. The classes are imbalanced. That's reality. Most of the time the engine is fine.</w:t>
      </w:r>
    </w:p>
    <w:p>
      <w:pPr>
        <w:spacing w:before="360" w:after="40"/>
      </w:pPr>
      <w:r>
        <w:rPr>
          <w:b/>
          <w:color w:val="1F4E79"/>
          <w:sz w:val="30"/>
        </w:rPr>
        <w:t>Slide 28  ·  Step 6 — Feature Matrix</w:t>
      </w:r>
      <w:r>
        <w:rPr>
          <w:i/>
          <w:color w:val="888888"/>
          <w:sz w:val="22"/>
        </w:rPr>
        <w:t xml:space="preserve">        09:53</w:t>
      </w:r>
    </w:p>
    <w:p>
      <w:pPr>
        <w:spacing w:line="348" w:lineRule="auto" w:after="160"/>
      </w:pPr>
      <w:r>
        <w:rPr>
          <w:sz w:val="26"/>
        </w:rPr>
        <w:t>Now we drop the six sensors that are constant. They carry no information. That leaves fifteen informative sensors. Then we standardize — every column gets zero mean and unit variance.</w:t>
      </w:r>
    </w:p>
    <w:p>
      <w:pPr>
        <w:spacing w:line="348" w:lineRule="auto" w:after="160"/>
      </w:pPr>
      <w:r>
        <w:rPr>
          <w:sz w:val="26"/>
        </w:rPr>
        <w:t>Soft decision trees don't strictly require standardization, but the sigmoid splits behave much better when the input is on a consistent scale. After this runs, you should see X shape twenty-thousand-six-hundred-and-thirty-one by fifteen. Y shape twenty-thousand-six-hundred-and-thirty-one.</w:t>
      </w:r>
    </w:p>
    <w:p>
      <w:pPr>
        <w:spacing w:before="360" w:after="40"/>
      </w:pPr>
      <w:r>
        <w:rPr>
          <w:b/>
          <w:color w:val="1F4E79"/>
          <w:sz w:val="30"/>
        </w:rPr>
        <w:t>Slide 29  ·  Step 7 — Train/Test Split</w:t>
      </w:r>
      <w:r>
        <w:rPr>
          <w:i/>
          <w:color w:val="888888"/>
          <w:sz w:val="22"/>
        </w:rPr>
        <w:t xml:space="preserve">        09:57</w:t>
      </w:r>
    </w:p>
    <w:p>
      <w:pPr>
        <w:spacing w:line="348" w:lineRule="auto" w:after="160"/>
      </w:pPr>
      <w:r>
        <w:rPr>
          <w:sz w:val="26"/>
        </w:rPr>
        <w:t>Standard train-test split. Eighty percent training, twenty percent test.</w:t>
      </w:r>
    </w:p>
    <w:p>
      <w:pPr>
        <w:spacing w:line="348" w:lineRule="auto" w:after="160"/>
      </w:pPr>
      <w:r>
        <w:rPr>
          <w:sz w:val="26"/>
        </w:rPr>
        <w:t>Two things matter here. Stratify equals y — that preserves the class ratio in both sets. And random state equals forty-two — so everyone in this room gets the exact same numbers. If yours don't match, you typed something wrong.</w:t>
      </w:r>
    </w:p>
    <w:p>
      <w:pPr>
        <w:spacing w:line="348" w:lineRule="auto" w:after="160"/>
      </w:pPr>
      <w:r>
        <w:rPr>
          <w:sz w:val="26"/>
        </w:rPr>
        <w:t>After this runs you should see sixteen thousand five hundred and four rows for training. Four thousand one hundred and twenty-seven for test.</w:t>
      </w:r>
    </w:p>
    <w:p>
      <w:pPr>
        <w:spacing w:before="360" w:after="40"/>
      </w:pPr>
      <w:r>
        <w:rPr>
          <w:b/>
          <w:color w:val="1F4E79"/>
          <w:sz w:val="30"/>
        </w:rPr>
        <w:t>Slide 30  ·  Step 8 — Train SDT</w:t>
      </w:r>
      <w:r>
        <w:rPr>
          <w:i/>
          <w:color w:val="888888"/>
          <w:sz w:val="22"/>
        </w:rPr>
        <w:t xml:space="preserve">        10:00</w:t>
      </w:r>
    </w:p>
    <w:p>
      <w:pPr>
        <w:spacing w:line="348" w:lineRule="auto" w:after="160"/>
      </w:pPr>
      <w:r>
        <w:rPr>
          <w:sz w:val="26"/>
        </w:rPr>
        <w:t>Okay, this is the slow one. About thirty to sixty seconds on CPU.</w:t>
      </w:r>
    </w:p>
    <w:p>
      <w:pPr>
        <w:spacing w:line="348" w:lineRule="auto" w:after="160"/>
      </w:pPr>
      <w:r>
        <w:rPr>
          <w:sz w:val="26"/>
        </w:rPr>
        <w:t>While we wait, let me tell you what's happening. PyTorch is doing backpropagation on sixteen thousand rows for thirty epochs. Every epoch, the loss should come down a little.</w:t>
      </w:r>
    </w:p>
    <w:p>
      <w:pPr>
        <w:spacing w:line="348" w:lineRule="auto" w:after="160"/>
      </w:pPr>
      <w:r>
        <w:rPr>
          <w:sz w:val="26"/>
        </w:rPr>
        <w:t>When it finishes, you should see a test accuracy around 0.84. If yours lands anywhere between 0.82 and 0.86, that's normal — randomness in training varies a little across machines.</w:t>
      </w:r>
    </w:p>
    <w:p>
      <w:pPr>
        <w:spacing w:line="348" w:lineRule="auto" w:after="160"/>
      </w:pPr>
      <w:r>
        <w:rPr>
          <w:sz w:val="26"/>
        </w:rPr>
        <w:t>While we wait — quick question. What do you think an LSTM would get on the same problem?</w:t>
      </w:r>
    </w:p>
    <w:p>
      <w:pPr>
        <w:spacing w:before="40" w:after="160"/>
      </w:pPr>
      <w:r>
        <w:rPr>
          <w:i/>
          <w:color w:val="996600"/>
          <w:sz w:val="22"/>
        </w:rPr>
        <w:t>[Let them shout out a number. Most will guess around 0.85.]</w:t>
      </w:r>
    </w:p>
    <w:p>
      <w:pPr>
        <w:spacing w:before="80" w:after="80"/>
        <w:ind w:left="432"/>
      </w:pPr>
      <w:r>
        <w:rPr>
          <w:b/>
          <w:color w:val="141414"/>
          <w:sz w:val="26"/>
        </w:rPr>
        <w:t>Right. About the same. The point is not accuracy. The point is what we can do with the model next.</w:t>
      </w:r>
    </w:p>
    <w:p>
      <w:pPr>
        <w:spacing w:before="360" w:after="40"/>
      </w:pPr>
      <w:r>
        <w:rPr>
          <w:b/>
          <w:color w:val="1F4E79"/>
          <w:sz w:val="30"/>
        </w:rPr>
        <w:t>Slide 31  ·  Step 9 — Confusion Matrix</w:t>
      </w:r>
      <w:r>
        <w:rPr>
          <w:i/>
          <w:color w:val="888888"/>
          <w:sz w:val="22"/>
        </w:rPr>
        <w:t xml:space="preserve">        10:05</w:t>
      </w:r>
    </w:p>
    <w:p>
      <w:pPr>
        <w:spacing w:line="348" w:lineRule="auto" w:after="160"/>
      </w:pPr>
      <w:r>
        <w:rPr>
          <w:sz w:val="26"/>
        </w:rPr>
        <w:t>Now we look at where the model is right and where it's wrong.</w:t>
      </w:r>
    </w:p>
    <w:p>
      <w:pPr>
        <w:spacing w:line="348" w:lineRule="auto" w:after="160"/>
      </w:pPr>
      <w:r>
        <w:rPr>
          <w:sz w:val="26"/>
        </w:rPr>
        <w:t>You should see a confusion matrix. Three by three. Color-coded.</w:t>
      </w:r>
    </w:p>
    <w:p>
      <w:pPr>
        <w:spacing w:before="80" w:after="80"/>
        <w:ind w:left="432"/>
      </w:pPr>
      <w:r>
        <w:rPr>
          <w:b/>
          <w:color w:val="141414"/>
          <w:sz w:val="26"/>
        </w:rPr>
        <w:t>Look at the bottom-left cell. It should say zero. That means: out of every Healthy engine in the test set, the model wrongly flagged zero of them as Critical. We never raised a false alarm.</w:t>
      </w:r>
    </w:p>
    <w:p>
      <w:pPr>
        <w:spacing w:line="348" w:lineRule="auto" w:after="160"/>
      </w:pPr>
      <w:r>
        <w:rPr>
          <w:sz w:val="26"/>
        </w:rPr>
        <w:t>Now look at the top row. Out of six hundred Critical engines, we caught about four hundred and ninety. We missed some — but only five of those misses went all the way to Healthy.</w:t>
      </w:r>
    </w:p>
    <w:p>
      <w:pPr>
        <w:spacing w:before="80" w:after="80"/>
        <w:ind w:left="432"/>
      </w:pPr>
      <w:r>
        <w:rPr>
          <w:b/>
          <w:color w:val="141414"/>
          <w:sz w:val="26"/>
        </w:rPr>
        <w:t>In aviation language: we don't miss many dangerous engines, and we don't waste healthy ones. That's a useful model.</w:t>
      </w:r>
    </w:p>
    <w:p>
      <w:pPr>
        <w:spacing w:before="360" w:after="40"/>
      </w:pPr>
      <w:r>
        <w:rPr>
          <w:b/>
          <w:color w:val="1F4E79"/>
          <w:sz w:val="30"/>
        </w:rPr>
        <w:t>Slide 32  ·  Step 10 — Split Weights</w:t>
      </w:r>
      <w:r>
        <w:rPr>
          <w:i/>
          <w:color w:val="888888"/>
          <w:sz w:val="22"/>
        </w:rPr>
        <w:t xml:space="preserve">        10:10</w:t>
      </w:r>
    </w:p>
    <w:p>
      <w:pPr>
        <w:spacing w:line="348" w:lineRule="auto" w:after="160"/>
      </w:pPr>
      <w:r>
        <w:rPr>
          <w:sz w:val="26"/>
        </w:rPr>
        <w:t>Now we peek inside the model. Soft decision trees have fifteen internal nodes — one root, then it branches out. For each internal node, we ask: which sensor does this node lean on the most?</w:t>
      </w:r>
    </w:p>
    <w:p>
      <w:pPr>
        <w:spacing w:line="348" w:lineRule="auto" w:after="160"/>
      </w:pPr>
      <w:r>
        <w:rPr>
          <w:sz w:val="26"/>
        </w:rPr>
        <w:t>When you run this, you'll see fifteen nodes and their dominant sensors. Notice some sensors show up multiple times. Sensor fourteen and sensor six, in particular.</w:t>
      </w:r>
    </w:p>
    <w:p>
      <w:pPr>
        <w:spacing w:before="80" w:after="80"/>
        <w:ind w:left="432"/>
      </w:pPr>
      <w:r>
        <w:rPr>
          <w:b/>
          <w:color w:val="141414"/>
          <w:sz w:val="26"/>
        </w:rPr>
        <w:t>Those are the pillars of the model. If those sensors go bad, the model is in trouble. Remember sensor fourteen. It comes back in Activity 2.</w:t>
      </w:r>
    </w:p>
    <w:p>
      <w:pPr>
        <w:spacing w:before="360" w:after="40"/>
      </w:pPr>
      <w:r>
        <w:rPr>
          <w:b/>
          <w:color w:val="1F4E79"/>
          <w:sz w:val="30"/>
        </w:rPr>
        <w:t>Slide 33  ·  Step 11 — Traverse Prediction</w:t>
      </w:r>
      <w:r>
        <w:rPr>
          <w:i/>
          <w:color w:val="888888"/>
          <w:sz w:val="22"/>
        </w:rPr>
        <w:t xml:space="preserve">        10:15</w:t>
      </w:r>
    </w:p>
    <w:p>
      <w:pPr>
        <w:spacing w:before="80" w:after="80"/>
        <w:ind w:left="432"/>
      </w:pPr>
      <w:r>
        <w:rPr>
          <w:b/>
          <w:color w:val="141414"/>
          <w:sz w:val="26"/>
        </w:rPr>
        <w:t>This is the step that matters most.</w:t>
      </w:r>
    </w:p>
    <w:p>
      <w:pPr>
        <w:spacing w:line="348" w:lineRule="auto" w:after="160"/>
      </w:pPr>
      <w:r>
        <w:rPr>
          <w:sz w:val="26"/>
        </w:rPr>
        <w:t>We pick one specific test sample — sample seventeen — and we ask the model: what did you predict, with what confidence, and which sensor did you look at first?</w:t>
      </w:r>
    </w:p>
    <w:p>
      <w:pPr>
        <w:spacing w:line="348" w:lineRule="auto" w:after="160"/>
      </w:pPr>
      <w:r>
        <w:rPr>
          <w:sz w:val="26"/>
        </w:rPr>
        <w:t>When you run this, you should see four lines. Read them out loud to yourself. The model predicted Healthy with eighty-five percent confidence. Zero percent Critical. The root node leaned on sensor seven — HPC outlet pressure.</w:t>
      </w:r>
    </w:p>
    <w:p>
      <w:pPr>
        <w:spacing w:before="80" w:after="80"/>
        <w:ind w:left="432"/>
      </w:pPr>
      <w:r>
        <w:rPr>
          <w:b/>
          <w:color w:val="141414"/>
          <w:sz w:val="26"/>
        </w:rPr>
        <w:t>Now imagine you have to explain this prediction to a regulator. With this output, you can say: 'My model classified this engine as Healthy because the static pressure at the high-pressure compressor outlet was above its decision threshold.' An LSTM cannot give you this answer. That is why we did all of this.</w:t>
      </w:r>
    </w:p>
    <w:p>
      <w:pPr>
        <w:spacing w:before="360" w:after="40"/>
      </w:pPr>
      <w:r>
        <w:rPr>
          <w:b/>
          <w:color w:val="1F4E79"/>
          <w:sz w:val="30"/>
        </w:rPr>
        <w:t>Slide 34  ·  Checkpoint</w:t>
      </w:r>
      <w:r>
        <w:rPr>
          <w:i/>
          <w:color w:val="888888"/>
          <w:sz w:val="22"/>
        </w:rPr>
        <w:t xml:space="preserve">        10:23</w:t>
      </w:r>
    </w:p>
    <w:p>
      <w:pPr>
        <w:spacing w:line="348" w:lineRule="auto" w:after="160"/>
      </w:pPr>
      <w:r>
        <w:rPr>
          <w:sz w:val="26"/>
        </w:rPr>
        <w:t>Okay. Take a breath.</w:t>
      </w:r>
    </w:p>
    <w:p>
      <w:pPr>
        <w:spacing w:line="348" w:lineRule="auto" w:after="160"/>
      </w:pPr>
      <w:r>
        <w:rPr>
          <w:sz w:val="26"/>
        </w:rPr>
        <w:t>By now you should have three things on your screen. A trained Soft Decision Tree. Test accuracy above eighty percent. A printed decision path for engine seventeen.</w:t>
      </w:r>
    </w:p>
    <w:p>
      <w:pPr>
        <w:spacing w:line="348" w:lineRule="auto" w:after="160"/>
      </w:pPr>
      <w:r>
        <w:rPr>
          <w:sz w:val="26"/>
        </w:rPr>
        <w:t>If you're missing any of those, find me during the break and we'll catch up. Ten minutes break. Get coffee. Stretch. When you come back at ten thirty-five, we run the team competition.</w:t>
      </w:r>
    </w:p>
    <w:p>
      <w:r>
        <w:br w:type="page"/>
      </w:r>
    </w:p>
    <w:p>
      <w:pPr>
        <w:spacing w:before="240" w:after="80"/>
      </w:pPr>
      <w:r>
        <w:rPr>
          <w:b/>
          <w:color w:val="1A1A1A"/>
          <w:sz w:val="40"/>
        </w:rPr>
        <w:t>BLOCK 3 — ACTIVITY 2: ADVERSARIAL SENSOR CHALLENGE</w:t>
      </w:r>
    </w:p>
    <w:p>
      <w:pPr>
        <w:spacing w:after="240"/>
      </w:pPr>
      <w:r>
        <w:rPr>
          <w:i/>
          <w:color w:val="888888"/>
          <w:sz w:val="22"/>
        </w:rPr>
        <w:t>Running time 10:35 to 11:00 · 25 minutes</w:t>
      </w:r>
    </w:p>
    <w:p>
      <w:pPr>
        <w:pBdr>
          <w:bottom w:val="single" w:sz="6" w:space="1" w:color="cccccc"/>
        </w:pBdr>
      </w:pPr>
    </w:p>
    <w:p>
      <w:pPr>
        <w:spacing w:before="360" w:after="40"/>
      </w:pPr>
      <w:r>
        <w:rPr>
          <w:b/>
          <w:color w:val="1F4E79"/>
          <w:sz w:val="30"/>
        </w:rPr>
        <w:t>Slide 35  ·  Activity 2 Intro</w:t>
      </w:r>
      <w:r>
        <w:rPr>
          <w:i/>
          <w:color w:val="888888"/>
          <w:sz w:val="22"/>
        </w:rPr>
        <w:t xml:space="preserve">        10:35</w:t>
      </w:r>
    </w:p>
    <w:p>
      <w:pPr>
        <w:spacing w:line="348" w:lineRule="auto" w:after="160"/>
      </w:pPr>
      <w:r>
        <w:rPr>
          <w:sz w:val="26"/>
        </w:rPr>
        <w:t>Okay, we're back. Activity 2 is different. This is a competition. You'll work in teams.</w:t>
      </w:r>
    </w:p>
    <w:p>
      <w:pPr>
        <w:spacing w:line="348" w:lineRule="auto" w:after="160"/>
      </w:pPr>
      <w:r>
        <w:rPr>
          <w:sz w:val="26"/>
        </w:rPr>
        <w:t>The first team to identify all three attacks correctly gets bragging rights for the day.</w:t>
      </w:r>
    </w:p>
    <w:p>
      <w:pPr>
        <w:spacing w:before="80" w:after="80"/>
        <w:ind w:left="432"/>
      </w:pPr>
      <w:r>
        <w:rPr>
          <w:b/>
          <w:color w:val="141414"/>
          <w:sz w:val="26"/>
        </w:rPr>
        <w:t>Here's the setup. One of engine seventeen's sensors is reporting bad data. You don't know which sensor. You don't know what kind of attack. Your job is to find both.</w:t>
      </w:r>
    </w:p>
    <w:p>
      <w:pPr>
        <w:spacing w:before="360" w:after="40"/>
      </w:pPr>
      <w:r>
        <w:rPr>
          <w:b/>
          <w:color w:val="1F4E79"/>
          <w:sz w:val="30"/>
        </w:rPr>
        <w:t>Slide 36  ·  Scenario</w:t>
      </w:r>
      <w:r>
        <w:rPr>
          <w:i/>
          <w:color w:val="888888"/>
          <w:sz w:val="22"/>
        </w:rPr>
        <w:t xml:space="preserve">        10:36</w:t>
      </w:r>
    </w:p>
    <w:p>
      <w:pPr>
        <w:spacing w:line="348" w:lineRule="auto" w:after="160"/>
      </w:pPr>
      <w:r>
        <w:rPr>
          <w:sz w:val="26"/>
        </w:rPr>
        <w:t>Imagine you're the data science team at an airline. Maintenance ops just sent you a message.</w:t>
      </w:r>
    </w:p>
    <w:p>
      <w:pPr>
        <w:spacing w:before="80" w:after="80"/>
        <w:ind w:left="432"/>
      </w:pPr>
      <w:r>
        <w:rPr>
          <w:b/>
          <w:color w:val="141414"/>
          <w:sz w:val="26"/>
        </w:rPr>
        <w:t>'Something is wrong with engine seventeen. The pattern looks like a sensor drift, a frozen sensor, or noise spikes, but we can't tell which channel is at fault. Localize the faulty sensor before the next flight.'</w:t>
      </w:r>
    </w:p>
    <w:p>
      <w:pPr>
        <w:spacing w:line="348" w:lineRule="auto" w:after="160"/>
      </w:pPr>
      <w:r>
        <w:rPr>
          <w:sz w:val="26"/>
        </w:rPr>
        <w:t>You have two tools. Your Soft Decision Tree from Activity 1, which is explainable. And we'll add a RandomForest baseline, which is more accurate but opaque. Use both. See which one is actually useful.</w:t>
      </w:r>
    </w:p>
    <w:p>
      <w:pPr>
        <w:spacing w:before="360" w:after="40"/>
      </w:pPr>
      <w:r>
        <w:rPr>
          <w:b/>
          <w:color w:val="1F4E79"/>
          <w:sz w:val="30"/>
        </w:rPr>
        <w:t>Slide 37  ·  Teams</w:t>
      </w:r>
      <w:r>
        <w:rPr>
          <w:i/>
          <w:color w:val="888888"/>
          <w:sz w:val="22"/>
        </w:rPr>
        <w:t xml:space="preserve">        10:37</w:t>
      </w:r>
    </w:p>
    <w:p>
      <w:pPr>
        <w:spacing w:line="348" w:lineRule="auto" w:after="160"/>
      </w:pPr>
      <w:r>
        <w:rPr>
          <w:sz w:val="26"/>
        </w:rPr>
        <w:t>Okay. Form groups of three to four people. Pick the people next to you. Thirty seconds.</w:t>
      </w:r>
    </w:p>
    <w:p>
      <w:pPr>
        <w:spacing w:before="40" w:after="160"/>
      </w:pPr>
      <w:r>
        <w:rPr>
          <w:i/>
          <w:color w:val="996600"/>
          <w:sz w:val="22"/>
        </w:rPr>
        <w:t>[Walk to the back of the room while teams form. Come back.]</w:t>
      </w:r>
    </w:p>
    <w:p>
      <w:pPr>
        <w:spacing w:line="348" w:lineRule="auto" w:after="160"/>
      </w:pPr>
      <w:r>
        <w:rPr>
          <w:sz w:val="26"/>
        </w:rPr>
        <w:t>Use one notebook per team. One person types, the others think and argue. Once we start the clock, you have seventeen minutes for analysis. First team to identify all three correctly — sensor and attack type for each file — wins.</w:t>
      </w:r>
    </w:p>
    <w:p>
      <w:pPr>
        <w:spacing w:before="360" w:after="40"/>
      </w:pPr>
      <w:r>
        <w:rPr>
          <w:b/>
          <w:color w:val="1F4E79"/>
          <w:sz w:val="30"/>
        </w:rPr>
        <w:t>Slide 38  ·  Three Attack Files</w:t>
      </w:r>
      <w:r>
        <w:rPr>
          <w:i/>
          <w:color w:val="888888"/>
          <w:sz w:val="22"/>
        </w:rPr>
        <w:t xml:space="preserve">        10:38</w:t>
      </w:r>
    </w:p>
    <w:p>
      <w:pPr>
        <w:spacing w:line="348" w:lineRule="auto" w:after="160"/>
      </w:pPr>
      <w:r>
        <w:rPr>
          <w:sz w:val="26"/>
        </w:rPr>
        <w:t>Three files.</w:t>
      </w:r>
    </w:p>
    <w:p>
      <w:pPr>
        <w:spacing w:line="348" w:lineRule="auto" w:after="160"/>
      </w:pPr>
      <w:r>
        <w:rPr>
          <w:sz w:val="26"/>
        </w:rPr>
        <w:t>Attack A is a drift — a sensor with a constant offset added.</w:t>
      </w:r>
    </w:p>
    <w:p>
      <w:pPr>
        <w:spacing w:line="348" w:lineRule="auto" w:after="160"/>
      </w:pPr>
      <w:r>
        <w:rPr>
          <w:sz w:val="26"/>
        </w:rPr>
        <w:t>Attack B is stuck-at — a sensor frozen at a single value.</w:t>
      </w:r>
    </w:p>
    <w:p>
      <w:pPr>
        <w:spacing w:line="348" w:lineRule="auto" w:after="160"/>
      </w:pPr>
      <w:r>
        <w:rPr>
          <w:sz w:val="26"/>
        </w:rPr>
        <w:t>Attack C is Gaussian noise — a sensor with random noise injected.</w:t>
      </w:r>
    </w:p>
    <w:p>
      <w:pPr>
        <w:spacing w:before="80" w:after="80"/>
        <w:ind w:left="432"/>
      </w:pPr>
      <w:r>
        <w:rPr>
          <w:b/>
          <w:color w:val="141414"/>
          <w:sz w:val="26"/>
        </w:rPr>
        <w:t>All three files are copies of clean engine seventeen data. But in each one, exactly one sensor channel has been manipulated. Find which one.</w:t>
      </w:r>
    </w:p>
    <w:p>
      <w:pPr>
        <w:spacing w:before="360" w:after="40"/>
      </w:pPr>
      <w:r>
        <w:rPr>
          <w:b/>
          <w:color w:val="1F4E79"/>
          <w:sz w:val="30"/>
        </w:rPr>
        <w:t>Slide 39  ·  A2 Step 1 — RF Baseline</w:t>
      </w:r>
      <w:r>
        <w:rPr>
          <w:i/>
          <w:color w:val="888888"/>
          <w:sz w:val="22"/>
        </w:rPr>
        <w:t xml:space="preserve">        10:40</w:t>
      </w:r>
    </w:p>
    <w:p>
      <w:pPr>
        <w:spacing w:line="348" w:lineRule="auto" w:after="160"/>
      </w:pPr>
      <w:r>
        <w:rPr>
          <w:sz w:val="26"/>
        </w:rPr>
        <w:t>First, we add a RandomForest baseline. Same data, same labels.</w:t>
      </w:r>
    </w:p>
    <w:p>
      <w:pPr>
        <w:spacing w:line="348" w:lineRule="auto" w:after="160"/>
      </w:pPr>
      <w:r>
        <w:rPr>
          <w:sz w:val="26"/>
        </w:rPr>
        <w:t>When you run this, you should see two accuracies. SoftTree around 0.841. RandomForest around 0.843. Essentially identical on clean data.</w:t>
      </w:r>
    </w:p>
    <w:p>
      <w:pPr>
        <w:spacing w:before="80" w:after="80"/>
        <w:ind w:left="432"/>
      </w:pPr>
      <w:r>
        <w:rPr>
          <w:b/>
          <w:color w:val="141414"/>
          <w:sz w:val="26"/>
        </w:rPr>
        <w:t>The whole point of this activity is showing what happens when we move OFF clean data.</w:t>
      </w:r>
    </w:p>
    <w:p>
      <w:pPr>
        <w:spacing w:before="360" w:after="40"/>
      </w:pPr>
      <w:r>
        <w:rPr>
          <w:b/>
          <w:color w:val="1F4E79"/>
          <w:sz w:val="30"/>
        </w:rPr>
        <w:t>Slide 40  ·  A2 Step 2 — Clean Baseline</w:t>
      </w:r>
      <w:r>
        <w:rPr>
          <w:i/>
          <w:color w:val="888888"/>
          <w:sz w:val="22"/>
        </w:rPr>
        <w:t xml:space="preserve">        10:42</w:t>
      </w:r>
    </w:p>
    <w:p>
      <w:pPr>
        <w:spacing w:line="348" w:lineRule="auto" w:after="160"/>
      </w:pPr>
      <w:r>
        <w:rPr>
          <w:sz w:val="26"/>
        </w:rPr>
        <w:t>Now we load the clean engine seventeen file. This is the reference — the un-attacked version. We run both models on it and store the predictions.</w:t>
      </w:r>
    </w:p>
    <w:p>
      <w:pPr>
        <w:spacing w:line="348" w:lineRule="auto" w:after="160"/>
      </w:pPr>
      <w:r>
        <w:rPr>
          <w:sz w:val="26"/>
        </w:rPr>
        <w:t>After this you should see two hundred and seventy-six cycles. And the two models agree on ninety-five percent of them. That's our baseline. When reality is normal, the two models say the same thing.</w:t>
      </w:r>
    </w:p>
    <w:p>
      <w:pPr>
        <w:spacing w:before="360" w:after="40"/>
      </w:pPr>
      <w:r>
        <w:rPr>
          <w:b/>
          <w:color w:val="1F4E79"/>
          <w:sz w:val="30"/>
        </w:rPr>
        <w:t>Slide 41  ·  A2 Step 3 — Score Attacks</w:t>
      </w:r>
      <w:r>
        <w:rPr>
          <w:i/>
          <w:color w:val="888888"/>
          <w:sz w:val="22"/>
        </w:rPr>
        <w:t xml:space="preserve">        10:44</w:t>
      </w:r>
    </w:p>
    <w:p>
      <w:pPr>
        <w:spacing w:line="348" w:lineRule="auto" w:after="160"/>
      </w:pPr>
      <w:r>
        <w:rPr>
          <w:sz w:val="26"/>
        </w:rPr>
        <w:t>Now we run both models on each of the three attack files, and compare against the clean baseline.</w:t>
      </w:r>
    </w:p>
    <w:p>
      <w:pPr>
        <w:spacing w:line="348" w:lineRule="auto" w:after="160"/>
      </w:pPr>
      <w:r>
        <w:rPr>
          <w:sz w:val="26"/>
        </w:rPr>
        <w:t>Read your output carefully.</w:t>
      </w:r>
    </w:p>
    <w:p>
      <w:pPr>
        <w:spacing w:line="348" w:lineRule="auto" w:after="160"/>
      </w:pPr>
      <w:r>
        <w:rPr>
          <w:sz w:val="26"/>
        </w:rPr>
        <w:t>Attack A: tree changed eighteen cycles, RandomForest changed fourteen.</w:t>
      </w:r>
    </w:p>
    <w:p>
      <w:pPr>
        <w:spacing w:line="348" w:lineRule="auto" w:after="160"/>
      </w:pPr>
      <w:r>
        <w:rPr>
          <w:sz w:val="26"/>
        </w:rPr>
        <w:t>Attack B: tree changed thirty-three, RandomForest changed eight.</w:t>
      </w:r>
    </w:p>
    <w:p>
      <w:pPr>
        <w:spacing w:before="80" w:after="80"/>
        <w:ind w:left="432"/>
      </w:pPr>
      <w:r>
        <w:rPr>
          <w:b/>
          <w:color w:val="141414"/>
          <w:sz w:val="26"/>
        </w:rPr>
        <w:t>Attack C — and this is the one — tree changed eight, RandomForest changed only one.</w:t>
      </w:r>
    </w:p>
    <w:p>
      <w:pPr>
        <w:spacing w:line="348" w:lineRule="auto" w:after="160"/>
      </w:pPr>
      <w:r>
        <w:rPr>
          <w:sz w:val="26"/>
        </w:rPr>
        <w:t>The RandomForest barely noticed Attack C. It says 'everything looks fine' when in reality a sensor is broken. The Soft Tree caught eight cycles.</w:t>
      </w:r>
    </w:p>
    <w:p>
      <w:pPr>
        <w:spacing w:before="80" w:after="80"/>
        <w:ind w:left="432"/>
      </w:pPr>
      <w:r>
        <w:rPr>
          <w:b/>
          <w:color w:val="141414"/>
          <w:sz w:val="26"/>
        </w:rPr>
        <w:t>The explainable model is also the more sensitive one to subtle manipulations. That's not a coincidence.</w:t>
      </w:r>
    </w:p>
    <w:p>
      <w:pPr>
        <w:spacing w:before="360" w:after="40"/>
      </w:pPr>
      <w:r>
        <w:rPr>
          <w:b/>
          <w:color w:val="1F4E79"/>
          <w:sz w:val="30"/>
        </w:rPr>
        <w:t>Slide 42  ·  A2 Step 4 — Attack A</w:t>
      </w:r>
      <w:r>
        <w:rPr>
          <w:i/>
          <w:color w:val="888888"/>
          <w:sz w:val="22"/>
        </w:rPr>
        <w:t xml:space="preserve">        10:48</w:t>
      </w:r>
    </w:p>
    <w:p>
      <w:pPr>
        <w:spacing w:line="348" w:lineRule="auto" w:after="160"/>
      </w:pPr>
      <w:r>
        <w:rPr>
          <w:sz w:val="26"/>
        </w:rPr>
        <w:t>Now we visualize Attack A. We plot each sensor twice. Clean in blue. Attack in orange.</w:t>
      </w:r>
    </w:p>
    <w:p>
      <w:pPr>
        <w:spacing w:line="348" w:lineRule="auto" w:after="160"/>
      </w:pPr>
      <w:r>
        <w:rPr>
          <w:sz w:val="26"/>
        </w:rPr>
        <w:t>Fourteen of the fifteen panels will show only one line — because the blue and orange overlap exactly. But ONE panel will show two separate lines. That's your manipulated sensor.</w:t>
      </w:r>
    </w:p>
    <w:p>
      <w:pPr>
        <w:spacing w:line="348" w:lineRule="auto" w:after="160"/>
      </w:pPr>
      <w:r>
        <w:rPr>
          <w:sz w:val="26"/>
        </w:rPr>
        <w:t>Look carefully. Which sensor is it?</w:t>
      </w:r>
    </w:p>
    <w:p>
      <w:pPr>
        <w:spacing w:before="40" w:after="160"/>
      </w:pPr>
      <w:r>
        <w:rPr>
          <w:i/>
          <w:color w:val="996600"/>
          <w:sz w:val="22"/>
        </w:rPr>
        <w:t>[Pause. Let teams whisper to each other.]</w:t>
      </w:r>
    </w:p>
    <w:p>
      <w:pPr>
        <w:spacing w:before="80" w:after="80"/>
        <w:ind w:left="432"/>
      </w:pPr>
      <w:r>
        <w:rPr>
          <w:b/>
          <w:color w:val="141414"/>
          <w:sz w:val="26"/>
        </w:rPr>
        <w:t>If you see two parallel lines — same shape, just shifted — that's drift. A constant offset. The answer is sensor eleven.</w:t>
      </w:r>
    </w:p>
    <w:p>
      <w:pPr>
        <w:spacing w:before="360" w:after="40"/>
      </w:pPr>
      <w:r>
        <w:rPr>
          <w:b/>
          <w:color w:val="1F4E79"/>
          <w:sz w:val="30"/>
        </w:rPr>
        <w:t>Slide 43  ·  A2 Step 5 — Attack B</w:t>
      </w:r>
      <w:r>
        <w:rPr>
          <w:i/>
          <w:color w:val="888888"/>
          <w:sz w:val="22"/>
        </w:rPr>
        <w:t xml:space="preserve">        10:51</w:t>
      </w:r>
    </w:p>
    <w:p>
      <w:pPr>
        <w:spacing w:line="348" w:lineRule="auto" w:after="160"/>
      </w:pPr>
      <w:r>
        <w:rPr>
          <w:sz w:val="26"/>
        </w:rPr>
        <w:t>Same plot. Same logic. For Attack B.</w:t>
      </w:r>
    </w:p>
    <w:p>
      <w:pPr>
        <w:spacing w:line="348" w:lineRule="auto" w:after="160"/>
      </w:pPr>
      <w:r>
        <w:rPr>
          <w:sz w:val="26"/>
        </w:rPr>
        <w:t>Look for the sensor where blue and orange diverge. This time the orange line will be completely flat — frozen at one value, while the blue line keeps evolving.</w:t>
      </w:r>
    </w:p>
    <w:p>
      <w:pPr>
        <w:spacing w:line="348" w:lineRule="auto" w:after="160"/>
      </w:pPr>
      <w:r>
        <w:rPr>
          <w:sz w:val="26"/>
        </w:rPr>
        <w:t>That's stuck-at. Which sensor?</w:t>
      </w:r>
    </w:p>
    <w:p>
      <w:pPr>
        <w:spacing w:before="80" w:after="80"/>
        <w:ind w:left="432"/>
      </w:pPr>
      <w:r>
        <w:rPr>
          <w:b/>
          <w:color w:val="141414"/>
          <w:sz w:val="26"/>
        </w:rPr>
        <w:t>Sensor fourteen.</w:t>
      </w:r>
    </w:p>
    <w:p>
      <w:pPr>
        <w:spacing w:line="348" w:lineRule="auto" w:after="160"/>
      </w:pPr>
      <w:r>
        <w:rPr>
          <w:sz w:val="26"/>
        </w:rPr>
        <w:t>Now think about this. Sensor fourteen was a pillar of our model in Activity 1, Step 10. Whoever attacked engine seventeen went after exactly what the model relies on the most.</w:t>
      </w:r>
    </w:p>
    <w:p>
      <w:pPr>
        <w:spacing w:before="80" w:after="80"/>
        <w:ind w:left="432"/>
      </w:pPr>
      <w:r>
        <w:rPr>
          <w:b/>
          <w:color w:val="141414"/>
          <w:sz w:val="26"/>
        </w:rPr>
        <w:t>That's not a coincidence. That's how adversarial attacks work.</w:t>
      </w:r>
    </w:p>
    <w:p>
      <w:pPr>
        <w:spacing w:before="360" w:after="40"/>
      </w:pPr>
      <w:r>
        <w:rPr>
          <w:b/>
          <w:color w:val="1F4E79"/>
          <w:sz w:val="30"/>
        </w:rPr>
        <w:t>Slide 44  ·  A2 Step 6 — Attack C</w:t>
      </w:r>
      <w:r>
        <w:rPr>
          <w:i/>
          <w:color w:val="888888"/>
          <w:sz w:val="22"/>
        </w:rPr>
        <w:t xml:space="preserve">        10:54</w:t>
      </w:r>
    </w:p>
    <w:p>
      <w:pPr>
        <w:spacing w:line="348" w:lineRule="auto" w:after="160"/>
      </w:pPr>
      <w:r>
        <w:rPr>
          <w:sz w:val="26"/>
        </w:rPr>
        <w:t>Attack C is the subtlest one.</w:t>
      </w:r>
    </w:p>
    <w:p>
      <w:pPr>
        <w:spacing w:line="348" w:lineRule="auto" w:after="160"/>
      </w:pPr>
      <w:r>
        <w:rPr>
          <w:sz w:val="26"/>
        </w:rPr>
        <w:t>Look at all fifteen panels. In one of them, the orange line follows the same trend as blue — but it's noticeably more jagged. More wobbly. Same average. Much higher variance. That's Gaussian noise.</w:t>
      </w:r>
    </w:p>
    <w:p>
      <w:pPr>
        <w:spacing w:line="348" w:lineRule="auto" w:after="160"/>
      </w:pPr>
      <w:r>
        <w:rPr>
          <w:sz w:val="26"/>
        </w:rPr>
        <w:t>Which sensor?</w:t>
      </w:r>
    </w:p>
    <w:p>
      <w:pPr>
        <w:spacing w:before="80" w:after="80"/>
        <w:ind w:left="432"/>
      </w:pPr>
      <w:r>
        <w:rPr>
          <w:b/>
          <w:color w:val="141414"/>
          <w:sz w:val="26"/>
        </w:rPr>
        <w:t>Sensor nine.</w:t>
      </w:r>
    </w:p>
    <w:p>
      <w:pPr>
        <w:spacing w:line="348" w:lineRule="auto" w:after="160"/>
      </w:pPr>
      <w:r>
        <w:rPr>
          <w:sz w:val="26"/>
        </w:rPr>
        <w:t>This one is the hardest to catch visually because the overall trend is preserved. Only the noise level changes. That's why the RandomForest missed it. The trend was right, so it kept saying 'fine.'</w:t>
      </w:r>
    </w:p>
    <w:p>
      <w:pPr>
        <w:spacing w:before="360" w:after="40"/>
      </w:pPr>
      <w:r>
        <w:rPr>
          <w:b/>
          <w:color w:val="1F4E79"/>
          <w:sz w:val="30"/>
        </w:rPr>
        <w:t>Slide 45  ·  A2 Step 7 — Quantify</w:t>
      </w:r>
      <w:r>
        <w:rPr>
          <w:i/>
          <w:color w:val="888888"/>
          <w:sz w:val="22"/>
        </w:rPr>
        <w:t xml:space="preserve">        10:57</w:t>
      </w:r>
    </w:p>
    <w:p>
      <w:pPr>
        <w:spacing w:line="348" w:lineRule="auto" w:after="160"/>
      </w:pPr>
      <w:r>
        <w:rPr>
          <w:sz w:val="26"/>
        </w:rPr>
        <w:t>Last step. Let's quantify what we just saw with our eyes.</w:t>
      </w:r>
    </w:p>
    <w:p>
      <w:pPr>
        <w:spacing w:line="348" w:lineRule="auto" w:after="160"/>
      </w:pPr>
      <w:r>
        <w:rPr>
          <w:sz w:val="26"/>
        </w:rPr>
        <w:t>For each attack file, we compute the mean absolute difference between clean and attack for every sensor. Then we print the top three sensors that differ.</w:t>
      </w:r>
    </w:p>
    <w:p>
      <w:pPr>
        <w:spacing w:line="348" w:lineRule="auto" w:after="160"/>
      </w:pPr>
      <w:r>
        <w:rPr>
          <w:sz w:val="26"/>
        </w:rPr>
        <w:t>After this runs, you should see:</w:t>
      </w:r>
    </w:p>
    <w:p>
      <w:pPr>
        <w:spacing w:line="348" w:lineRule="auto" w:after="160"/>
      </w:pPr>
      <w:r>
        <w:rPr>
          <w:sz w:val="26"/>
        </w:rPr>
        <w:t>Attack A — sensor eleven first, the rest zero.</w:t>
      </w:r>
    </w:p>
    <w:p>
      <w:pPr>
        <w:spacing w:line="348" w:lineRule="auto" w:after="160"/>
      </w:pPr>
      <w:r>
        <w:rPr>
          <w:sz w:val="26"/>
        </w:rPr>
        <w:t>Attack B — sensor fourteen first with a huge number, nineteen-point-eight-nine. The rest zero.</w:t>
      </w:r>
    </w:p>
    <w:p>
      <w:pPr>
        <w:spacing w:line="348" w:lineRule="auto" w:after="160"/>
      </w:pPr>
      <w:r>
        <w:rPr>
          <w:sz w:val="26"/>
        </w:rPr>
        <w:t>Attack C — sensor nine first, six-point-four-two. The rest zero.</w:t>
      </w:r>
    </w:p>
    <w:p>
      <w:pPr>
        <w:spacing w:before="80" w:after="80"/>
        <w:ind w:left="432"/>
      </w:pPr>
      <w:r>
        <w:rPr>
          <w:b/>
          <w:color w:val="141414"/>
          <w:sz w:val="26"/>
        </w:rPr>
        <w:t>Notice that for each attack, only ONE sensor differs at all. The other fourteen are perfectly identical. Attackers don't manipulate everything. They go after one sensor and try to stay hidden. Our model caught them anyway.</w:t>
      </w:r>
    </w:p>
    <w:p>
      <w:r>
        <w:br w:type="page"/>
      </w:r>
    </w:p>
    <w:p>
      <w:pPr>
        <w:spacing w:before="240" w:after="80"/>
      </w:pPr>
      <w:r>
        <w:rPr>
          <w:b/>
          <w:color w:val="1A1A1A"/>
          <w:sz w:val="40"/>
        </w:rPr>
        <w:t>BLOCK 4 — LIVE ANSWERS AND DISCUSSION</w:t>
      </w:r>
    </w:p>
    <w:p>
      <w:pPr>
        <w:spacing w:after="240"/>
      </w:pPr>
      <w:r>
        <w:rPr>
          <w:i/>
          <w:color w:val="888888"/>
          <w:sz w:val="22"/>
        </w:rPr>
        <w:t>Running time 11:00 to 11:15</w:t>
      </w:r>
    </w:p>
    <w:p>
      <w:pPr>
        <w:pBdr>
          <w:bottom w:val="single" w:sz="6" w:space="1" w:color="cccccc"/>
        </w:pBdr>
      </w:pPr>
    </w:p>
    <w:p>
      <w:pPr>
        <w:spacing w:before="360" w:after="40"/>
      </w:pPr>
      <w:r>
        <w:rPr>
          <w:b/>
          <w:color w:val="1F4E79"/>
          <w:sz w:val="30"/>
        </w:rPr>
        <w:t>Slide 46  ·  Time on Clock</w:t>
      </w:r>
      <w:r>
        <w:rPr>
          <w:i/>
          <w:color w:val="888888"/>
          <w:sz w:val="22"/>
        </w:rPr>
        <w:t xml:space="preserve">        10:42 — actually start</w:t>
      </w:r>
    </w:p>
    <w:p>
      <w:pPr>
        <w:spacing w:before="40" w:after="160"/>
      </w:pPr>
      <w:r>
        <w:rPr>
          <w:i/>
          <w:color w:val="996600"/>
          <w:sz w:val="22"/>
        </w:rPr>
        <w:t>[This is the SLIDE that's up while teams work for 17 minutes. Start the timer here, do not skip.]</w:t>
      </w:r>
    </w:p>
    <w:p>
      <w:pPr>
        <w:spacing w:line="348" w:lineRule="auto" w:after="160"/>
      </w:pPr>
      <w:r>
        <w:rPr>
          <w:sz w:val="26"/>
        </w:rPr>
        <w:t>Okay, seventeen minutes on the clock starting now. Open activity-two-student-dot-ipynb on your laptop. Discuss with your team. I'm walking around. If you have questions, raise a hand.</w:t>
      </w:r>
    </w:p>
    <w:p>
      <w:pPr>
        <w:spacing w:before="80" w:after="80"/>
        <w:ind w:left="432"/>
      </w:pPr>
      <w:r>
        <w:rPr>
          <w:b/>
          <w:color w:val="141414"/>
          <w:sz w:val="26"/>
        </w:rPr>
        <w:t>I'll give hints, but I won't give you the answer. Go.</w:t>
      </w:r>
    </w:p>
    <w:p>
      <w:pPr>
        <w:spacing w:before="360" w:after="40"/>
      </w:pPr>
      <w:r>
        <w:rPr>
          <w:b/>
          <w:color w:val="1F4E79"/>
          <w:sz w:val="30"/>
        </w:rPr>
        <w:t>Slide 47  ·  Answers</w:t>
      </w:r>
      <w:r>
        <w:rPr>
          <w:i/>
          <w:color w:val="888888"/>
          <w:sz w:val="22"/>
        </w:rPr>
        <w:t xml:space="preserve">        11:00</w:t>
      </w:r>
    </w:p>
    <w:p>
      <w:pPr>
        <w:spacing w:line="348" w:lineRule="auto" w:after="160"/>
      </w:pPr>
      <w:r>
        <w:rPr>
          <w:sz w:val="26"/>
        </w:rPr>
        <w:t>Okay, time's up. Here are the answers.</w:t>
      </w:r>
    </w:p>
    <w:p>
      <w:pPr>
        <w:spacing w:line="348" w:lineRule="auto" w:after="160"/>
      </w:pPr>
      <w:r>
        <w:rPr>
          <w:sz w:val="26"/>
        </w:rPr>
        <w:t>Attack A is sensor eleven. Drift.</w:t>
      </w:r>
    </w:p>
    <w:p>
      <w:pPr>
        <w:spacing w:line="348" w:lineRule="auto" w:after="160"/>
      </w:pPr>
      <w:r>
        <w:rPr>
          <w:sz w:val="26"/>
        </w:rPr>
        <w:t>Attack B is sensor fourteen. Stuck-at.</w:t>
      </w:r>
    </w:p>
    <w:p>
      <w:pPr>
        <w:spacing w:line="348" w:lineRule="auto" w:after="160"/>
      </w:pPr>
      <w:r>
        <w:rPr>
          <w:sz w:val="26"/>
        </w:rPr>
        <w:t>Attack C is sensor nine. Gaussian noise.</w:t>
      </w:r>
    </w:p>
    <w:p>
      <w:pPr>
        <w:spacing w:before="80" w:after="80"/>
        <w:ind w:left="432"/>
      </w:pPr>
      <w:r>
        <w:rPr>
          <w:b/>
          <w:color w:val="141414"/>
          <w:sz w:val="26"/>
        </w:rPr>
        <w:t>Show of hands — which team got all three?</w:t>
      </w:r>
    </w:p>
    <w:p>
      <w:pPr>
        <w:spacing w:before="40" w:after="160"/>
      </w:pPr>
      <w:r>
        <w:rPr>
          <w:i/>
          <w:color w:val="996600"/>
          <w:sz w:val="22"/>
        </w:rPr>
        <w:t>[Acknowledge the winning team by name. Lead a round of applause.]</w:t>
      </w:r>
    </w:p>
    <w:p>
      <w:pPr>
        <w:spacing w:before="360" w:after="40"/>
      </w:pPr>
      <w:r>
        <w:rPr>
          <w:b/>
          <w:color w:val="1F4E79"/>
          <w:sz w:val="30"/>
        </w:rPr>
        <w:t>Slide 48  ·  What Just Happened</w:t>
      </w:r>
      <w:r>
        <w:rPr>
          <w:i/>
          <w:color w:val="888888"/>
          <w:sz w:val="22"/>
        </w:rPr>
        <w:t xml:space="preserve">        11:03</w:t>
      </w:r>
    </w:p>
    <w:p>
      <w:pPr>
        <w:spacing w:line="348" w:lineRule="auto" w:after="160"/>
      </w:pPr>
      <w:r>
        <w:rPr>
          <w:sz w:val="26"/>
        </w:rPr>
        <w:t>Here's what we just demonstrated.</w:t>
      </w:r>
    </w:p>
    <w:p>
      <w:pPr>
        <w:spacing w:line="348" w:lineRule="auto" w:after="160"/>
      </w:pPr>
      <w:r>
        <w:rPr>
          <w:sz w:val="26"/>
        </w:rPr>
        <w:t>The RandomForest changed its prediction under attack, but it couldn't tell you which sensor caused the change. The Soft Decision Tree's split weights shifted in a sensor-specific way. That shift IS the explanation. It's a fingerprint of which sensor the model is leaning on.</w:t>
      </w:r>
    </w:p>
    <w:p>
      <w:pPr>
        <w:spacing w:before="80" w:after="80"/>
        <w:ind w:left="432"/>
      </w:pPr>
      <w:r>
        <w:rPr>
          <w:b/>
          <w:color w:val="141414"/>
          <w:sz w:val="26"/>
        </w:rPr>
        <w:t>And here's the lesson. Explainability isn't just for regulatory compliance. It's also a debugging tool. The same property that lets you defend a model to the FAA also helps your maintenance engineers find the broken hardware. That's the takeaway.</w:t>
      </w:r>
    </w:p>
    <w:p>
      <w:r>
        <w:br w:type="page"/>
      </w:r>
    </w:p>
    <w:p>
      <w:pPr>
        <w:spacing w:before="240" w:after="80"/>
      </w:pPr>
      <w:r>
        <w:rPr>
          <w:b/>
          <w:color w:val="1A1A1A"/>
          <w:sz w:val="40"/>
        </w:rPr>
        <w:t>BLOCK 5 — GITHUB CONTRIBUTION SPRINT</w:t>
      </w:r>
    </w:p>
    <w:p>
      <w:pPr>
        <w:spacing w:after="240"/>
      </w:pPr>
      <w:r>
        <w:rPr>
          <w:i/>
          <w:color w:val="888888"/>
          <w:sz w:val="22"/>
        </w:rPr>
        <w:t>Running time 11:15 to 11:30 · 15 minutes</w:t>
      </w:r>
    </w:p>
    <w:p>
      <w:pPr>
        <w:pBdr>
          <w:bottom w:val="single" w:sz="6" w:space="1" w:color="cccccc"/>
        </w:pBdr>
      </w:pPr>
    </w:p>
    <w:p>
      <w:pPr>
        <w:spacing w:before="360" w:after="40"/>
      </w:pPr>
      <w:r>
        <w:rPr>
          <w:b/>
          <w:color w:val="1F4E79"/>
          <w:sz w:val="30"/>
        </w:rPr>
        <w:t>Slide 49  ·  Sprint Intro</w:t>
      </w:r>
      <w:r>
        <w:rPr>
          <w:i/>
          <w:color w:val="888888"/>
          <w:sz w:val="22"/>
        </w:rPr>
        <w:t xml:space="preserve">        11:15</w:t>
      </w:r>
    </w:p>
    <w:p>
      <w:pPr>
        <w:spacing w:line="348" w:lineRule="auto" w:after="160"/>
      </w:pPr>
      <w:r>
        <w:rPr>
          <w:sz w:val="26"/>
        </w:rPr>
        <w:t>Okay, last fifteen minutes. This part is different from everything else.</w:t>
      </w:r>
    </w:p>
    <w:p>
      <w:pPr>
        <w:spacing w:before="80" w:after="80"/>
        <w:ind w:left="432"/>
      </w:pPr>
      <w:r>
        <w:rPr>
          <w:b/>
          <w:color w:val="141414"/>
          <w:sz w:val="26"/>
        </w:rPr>
        <w:t>You're going to make a real open-source contribution to a real Python library that's on PyPI. Not a workshop exercise. A real pull request that I will review and merge live, in front of you, right now. Your name on it. Forever.</w:t>
      </w:r>
    </w:p>
    <w:p>
      <w:pPr>
        <w:spacing w:before="360" w:after="40"/>
      </w:pPr>
      <w:r>
        <w:rPr>
          <w:b/>
          <w:color w:val="1F4E79"/>
          <w:sz w:val="30"/>
        </w:rPr>
        <w:t>Slide 50  ·  Sprint Mechanics</w:t>
      </w:r>
      <w:r>
        <w:rPr>
          <w:i/>
          <w:color w:val="888888"/>
          <w:sz w:val="22"/>
        </w:rPr>
        <w:t xml:space="preserve">        11:17</w:t>
      </w:r>
    </w:p>
    <w:p>
      <w:pPr>
        <w:spacing w:line="348" w:lineRule="auto" w:after="160"/>
      </w:pPr>
      <w:r>
        <w:rPr>
          <w:sz w:val="26"/>
        </w:rPr>
        <w:t>Here's how it works. Seven steps.</w:t>
      </w:r>
    </w:p>
    <w:p>
      <w:pPr>
        <w:spacing w:line="348" w:lineRule="auto" w:after="160"/>
      </w:pPr>
      <w:r>
        <w:rPr>
          <w:sz w:val="26"/>
        </w:rPr>
        <w:t>One. Open github-dot-com slash cgrtml slash neural-trees. Go to the Issues tab.</w:t>
      </w:r>
    </w:p>
    <w:p>
      <w:pPr>
        <w:spacing w:line="348" w:lineRule="auto" w:after="160"/>
      </w:pPr>
      <w:r>
        <w:rPr>
          <w:sz w:val="26"/>
        </w:rPr>
        <w:t>Two. Filter by 'good first issue.' Pick one — they're all ten to twenty minute scope.</w:t>
      </w:r>
    </w:p>
    <w:p>
      <w:pPr>
        <w:spacing w:line="348" w:lineRule="auto" w:after="160"/>
      </w:pPr>
      <w:r>
        <w:rPr>
          <w:sz w:val="26"/>
        </w:rPr>
        <w:t>Three. Comment 'I'm taking this' so two people don't pick the same one.</w:t>
      </w:r>
    </w:p>
    <w:p>
      <w:pPr>
        <w:spacing w:line="348" w:lineRule="auto" w:after="160"/>
      </w:pPr>
      <w:r>
        <w:rPr>
          <w:sz w:val="26"/>
        </w:rPr>
        <w:t>Four. Click the Fork button — top right of the page. That gives you your own copy of the repo.</w:t>
      </w:r>
    </w:p>
    <w:p>
      <w:pPr>
        <w:spacing w:line="348" w:lineRule="auto" w:after="160"/>
      </w:pPr>
      <w:r>
        <w:rPr>
          <w:sz w:val="26"/>
        </w:rPr>
        <w:t>Five. Open the file you want to edit — in YOUR fork, not in mine.</w:t>
      </w:r>
    </w:p>
    <w:p>
      <w:pPr>
        <w:spacing w:before="80" w:after="80"/>
        <w:ind w:left="432"/>
      </w:pPr>
      <w:r>
        <w:rPr>
          <w:b/>
          <w:color w:val="141414"/>
          <w:sz w:val="26"/>
        </w:rPr>
        <w:t>And here's the trick that saves you ten minutes: press the dot key on your keyboard. GitHub's full web editor opens, right there in the browser. You can edit like you're in VS Code.</w:t>
      </w:r>
    </w:p>
    <w:p>
      <w:pPr>
        <w:spacing w:line="348" w:lineRule="auto" w:after="160"/>
      </w:pPr>
      <w:r>
        <w:rPr>
          <w:sz w:val="26"/>
        </w:rPr>
        <w:t>Six. Commit your change on a new branch. Then click 'Compare and pull request,' add a short description, and submit.</w:t>
      </w:r>
    </w:p>
    <w:p>
      <w:pPr>
        <w:spacing w:line="348" w:lineRule="auto" w:after="160"/>
      </w:pPr>
      <w:r>
        <w:rPr>
          <w:sz w:val="26"/>
        </w:rPr>
        <w:t>Seven. I'll review it from my laptop right here on stage. If it's correct, I merge it on the spot.</w:t>
      </w:r>
    </w:p>
    <w:p>
      <w:pPr>
        <w:spacing w:before="80" w:after="80"/>
        <w:ind w:left="432"/>
      </w:pPr>
      <w:r>
        <w:rPr>
          <w:b/>
          <w:color w:val="141414"/>
          <w:sz w:val="26"/>
        </w:rPr>
        <w:t>No local git. No clone. No tokens. Everything in the browser. About twenty issues are waiting. Pick what fits your level.</w:t>
      </w:r>
    </w:p>
    <w:p>
      <w:pPr>
        <w:spacing w:before="360" w:after="40"/>
      </w:pPr>
      <w:r>
        <w:rPr>
          <w:b/>
          <w:color w:val="1F4E79"/>
          <w:sz w:val="30"/>
        </w:rPr>
        <w:t>Slide 51  ·  Why Do It</w:t>
      </w:r>
      <w:r>
        <w:rPr>
          <w:i/>
          <w:color w:val="888888"/>
          <w:sz w:val="22"/>
        </w:rPr>
        <w:t xml:space="preserve">        11:20</w:t>
      </w:r>
    </w:p>
    <w:p>
      <w:pPr>
        <w:spacing w:line="348" w:lineRule="auto" w:after="160"/>
      </w:pPr>
      <w:r>
        <w:rPr>
          <w:sz w:val="26"/>
        </w:rPr>
        <w:t>Why is this worth fifteen minutes of your day? Three reasons.</w:t>
      </w:r>
    </w:p>
    <w:p>
      <w:pPr>
        <w:spacing w:line="348" w:lineRule="auto" w:after="160"/>
      </w:pPr>
      <w:r>
        <w:rPr>
          <w:sz w:val="26"/>
        </w:rPr>
        <w:t>One. Your contribution shows up on your GitHub profile. That's visible to recruiters, internship coordinators, grad school admissions. It's a credential that is much harder to fake than a tutorial certificate.</w:t>
      </w:r>
    </w:p>
    <w:p>
      <w:pPr>
        <w:spacing w:line="348" w:lineRule="auto" w:after="160"/>
      </w:pPr>
      <w:r>
        <w:rPr>
          <w:sz w:val="26"/>
        </w:rPr>
        <w:t>Two. You become part of a Python package that other people install with pip. Your code runs on their machines.</w:t>
      </w:r>
    </w:p>
    <w:p>
      <w:pPr>
        <w:spacing w:line="348" w:lineRule="auto" w:after="160"/>
      </w:pPr>
      <w:r>
        <w:rPr>
          <w:sz w:val="26"/>
        </w:rPr>
        <w:t>Three. Every merged PR will be credited in the neural-trees README under a section called 'WSU Workshop Contributors.' That section will exist after today, with your names on it.</w:t>
      </w:r>
    </w:p>
    <w:p>
      <w:pPr>
        <w:spacing w:before="80" w:after="80"/>
        <w:ind w:left="432"/>
      </w:pPr>
      <w:r>
        <w:rPr>
          <w:b/>
          <w:color w:val="141414"/>
          <w:sz w:val="26"/>
        </w:rPr>
        <w:t>Open the repo. Pick an issue. Go.</w:t>
      </w:r>
    </w:p>
    <w:p>
      <w:pPr>
        <w:spacing w:before="40" w:after="160"/>
      </w:pPr>
      <w:r>
        <w:rPr>
          <w:i/>
          <w:color w:val="996600"/>
          <w:sz w:val="22"/>
        </w:rPr>
        <w:t>[Walk to your laptop on stage. Start reviewing PRs as they come in. Merge live where possible.]</w:t>
      </w:r>
    </w:p>
    <w:p>
      <w:r>
        <w:br w:type="page"/>
      </w:r>
    </w:p>
    <w:p>
      <w:pPr>
        <w:spacing w:before="240" w:after="80"/>
      </w:pPr>
      <w:r>
        <w:rPr>
          <w:b/>
          <w:color w:val="1A1A1A"/>
          <w:sz w:val="40"/>
        </w:rPr>
        <w:t>BLOCK 6 — WRAP-UP AND Q&amp;A</w:t>
      </w:r>
    </w:p>
    <w:p>
      <w:pPr>
        <w:spacing w:after="240"/>
      </w:pPr>
      <w:r>
        <w:rPr>
          <w:i/>
          <w:color w:val="888888"/>
          <w:sz w:val="22"/>
        </w:rPr>
        <w:t>Running time 11:30 to 11:45 · 15 minutes</w:t>
      </w:r>
    </w:p>
    <w:p>
      <w:pPr>
        <w:pBdr>
          <w:bottom w:val="single" w:sz="6" w:space="1" w:color="cccccc"/>
        </w:pBdr>
      </w:pPr>
    </w:p>
    <w:p>
      <w:pPr>
        <w:spacing w:before="360" w:after="40"/>
      </w:pPr>
      <w:r>
        <w:rPr>
          <w:b/>
          <w:color w:val="1F4E79"/>
          <w:sz w:val="30"/>
        </w:rPr>
        <w:t>Slide 52  ·  EU AI Act</w:t>
      </w:r>
      <w:r>
        <w:rPr>
          <w:i/>
          <w:color w:val="888888"/>
          <w:sz w:val="22"/>
        </w:rPr>
        <w:t xml:space="preserve">        11:30</w:t>
      </w:r>
    </w:p>
    <w:p>
      <w:pPr>
        <w:spacing w:line="348" w:lineRule="auto" w:after="160"/>
      </w:pPr>
      <w:r>
        <w:rPr>
          <w:sz w:val="26"/>
        </w:rPr>
        <w:t>Quick context for why all of this matters in the real world.</w:t>
      </w:r>
    </w:p>
    <w:p>
      <w:pPr>
        <w:spacing w:line="348" w:lineRule="auto" w:after="160"/>
      </w:pPr>
      <w:r>
        <w:rPr>
          <w:sz w:val="26"/>
        </w:rPr>
        <w:t>The EU AI Act took effect in 2025. If your AI system serves any European customer, three articles apply. Article 13: transparency. Article 14: human oversight. Article 15: robustness against adversarial inputs and faults. The exact things we did today.</w:t>
      </w:r>
    </w:p>
    <w:p>
      <w:pPr>
        <w:spacing w:before="80" w:after="80"/>
        <w:ind w:left="432"/>
      </w:pPr>
      <w:r>
        <w:rPr>
          <w:b/>
          <w:color w:val="141414"/>
          <w:sz w:val="26"/>
        </w:rPr>
        <w:t>And the US is moving in the same direction. SR 11-7 for banking. FDA for medical devices. FAA for aviation. The era of 'just ship the LSTM' is ending. The era of 'show your work' is starting.</w:t>
      </w:r>
    </w:p>
    <w:p>
      <w:pPr>
        <w:spacing w:before="360" w:after="40"/>
      </w:pPr>
      <w:r>
        <w:rPr>
          <w:b/>
          <w:color w:val="1F4E79"/>
          <w:sz w:val="30"/>
        </w:rPr>
        <w:t>Slide 53  ·  Wrap-Up</w:t>
      </w:r>
      <w:r>
        <w:rPr>
          <w:i/>
          <w:color w:val="888888"/>
          <w:sz w:val="22"/>
        </w:rPr>
        <w:t xml:space="preserve">        11:33</w:t>
      </w:r>
    </w:p>
    <w:p>
      <w:pPr>
        <w:spacing w:line="348" w:lineRule="auto" w:after="160"/>
      </w:pPr>
      <w:r>
        <w:rPr>
          <w:sz w:val="26"/>
        </w:rPr>
        <w:t>Three things to take with you.</w:t>
      </w:r>
    </w:p>
    <w:p>
      <w:pPr>
        <w:spacing w:line="348" w:lineRule="auto" w:after="160"/>
      </w:pPr>
      <w:r>
        <w:rPr>
          <w:sz w:val="26"/>
        </w:rPr>
        <w:t>One. In safety-critical AI, explainability is not optional. It's a regulatory requirement.</w:t>
      </w:r>
    </w:p>
    <w:p>
      <w:pPr>
        <w:spacing w:line="348" w:lineRule="auto" w:after="160"/>
      </w:pPr>
      <w:r>
        <w:rPr>
          <w:sz w:val="26"/>
        </w:rPr>
        <w:t>Two. Soft Decision Trees give you both worlds. Neural-network-level accuracy with tree-level interpretability.</w:t>
      </w:r>
    </w:p>
    <w:p>
      <w:pPr>
        <w:spacing w:before="80" w:after="80"/>
        <w:ind w:left="432"/>
      </w:pPr>
      <w:r>
        <w:rPr>
          <w:b/>
          <w:color w:val="141414"/>
          <w:sz w:val="26"/>
        </w:rPr>
        <w:t>Three. You actually did this. Not me. Not a video. You. You trained a model, you localized a sensor fault, and many of you just shipped your first open-source contribution.</w:t>
      </w:r>
    </w:p>
    <w:p>
      <w:pPr>
        <w:spacing w:before="360" w:after="40"/>
      </w:pPr>
      <w:r>
        <w:rPr>
          <w:b/>
          <w:color w:val="1F4E79"/>
          <w:sz w:val="30"/>
        </w:rPr>
        <w:t>Slide 54  ·  Career Bridge</w:t>
      </w:r>
      <w:r>
        <w:rPr>
          <w:i/>
          <w:color w:val="888888"/>
          <w:sz w:val="22"/>
        </w:rPr>
        <w:t xml:space="preserve">        11:36</w:t>
      </w:r>
    </w:p>
    <w:p>
      <w:pPr>
        <w:spacing w:line="348" w:lineRule="auto" w:after="160"/>
      </w:pPr>
      <w:r>
        <w:rPr>
          <w:sz w:val="26"/>
        </w:rPr>
        <w:t>Where does this work go next?</w:t>
      </w:r>
    </w:p>
    <w:p>
      <w:pPr>
        <w:spacing w:line="348" w:lineRule="auto" w:after="160"/>
      </w:pPr>
      <w:r>
        <w:rPr>
          <w:sz w:val="26"/>
        </w:rPr>
        <w:t>Banks, insurers, healthcare, aerospace. Every regulated industry needs explainable AI right now.</w:t>
      </w:r>
    </w:p>
    <w:p>
      <w:pPr>
        <w:spacing w:line="348" w:lineRule="auto" w:after="160"/>
      </w:pPr>
      <w:r>
        <w:rPr>
          <w:sz w:val="26"/>
        </w:rPr>
        <w:t>My company Hezarfen builds compliance-ready AI for US mid-market banks under SR 11-7 and the EU AI Act.</w:t>
      </w:r>
    </w:p>
    <w:p>
      <w:pPr>
        <w:spacing w:before="80" w:after="80"/>
        <w:ind w:left="432"/>
      </w:pPr>
      <w:r>
        <w:rPr>
          <w:b/>
          <w:color w:val="141414"/>
          <w:sz w:val="26"/>
        </w:rPr>
        <w:t>If anything you saw today interests you — a thesis topic, an open-source contribution, internship questions, or just a conversation about where to go after graduation — reach out. My email and LinkedIn are on the next slide.</w:t>
      </w:r>
    </w:p>
    <w:p>
      <w:pPr>
        <w:spacing w:before="360" w:after="40"/>
      </w:pPr>
      <w:r>
        <w:rPr>
          <w:b/>
          <w:color w:val="1F4E79"/>
          <w:sz w:val="30"/>
        </w:rPr>
        <w:t>Slide 55  ·  Links</w:t>
      </w:r>
      <w:r>
        <w:rPr>
          <w:i/>
          <w:color w:val="888888"/>
          <w:sz w:val="22"/>
        </w:rPr>
        <w:t xml:space="preserve">        11:39</w:t>
      </w:r>
    </w:p>
    <w:p>
      <w:pPr>
        <w:spacing w:line="348" w:lineRule="auto" w:after="160"/>
      </w:pPr>
      <w:r>
        <w:rPr>
          <w:sz w:val="26"/>
        </w:rPr>
        <w:t>Here are the three things worth bookmarking.</w:t>
      </w:r>
    </w:p>
    <w:p>
      <w:pPr>
        <w:spacing w:line="348" w:lineRule="auto" w:after="160"/>
      </w:pPr>
      <w:r>
        <w:rPr>
          <w:sz w:val="26"/>
        </w:rPr>
        <w:t>My GitHub — where neural-trees lives.</w:t>
      </w:r>
    </w:p>
    <w:p>
      <w:pPr>
        <w:spacing w:line="348" w:lineRule="auto" w:after="160"/>
      </w:pPr>
      <w:r>
        <w:rPr>
          <w:sz w:val="26"/>
        </w:rPr>
        <w:t>My LinkedIn — happy to connect with any of you.</w:t>
      </w:r>
    </w:p>
    <w:p>
      <w:pPr>
        <w:spacing w:line="348" w:lineRule="auto" w:after="160"/>
      </w:pPr>
      <w:r>
        <w:rPr>
          <w:sz w:val="26"/>
        </w:rPr>
        <w:t>And the workshop repo on GitHub. Everything we did today is there: the data, the notebooks, the slides. Take a photo of this slide if you want.</w:t>
      </w:r>
    </w:p>
    <w:p>
      <w:pPr>
        <w:spacing w:before="360" w:after="40"/>
      </w:pPr>
      <w:r>
        <w:rPr>
          <w:b/>
          <w:color w:val="1F4E79"/>
          <w:sz w:val="30"/>
        </w:rPr>
        <w:t>Slide 56  ·  Thank You</w:t>
      </w:r>
      <w:r>
        <w:rPr>
          <w:i/>
          <w:color w:val="888888"/>
          <w:sz w:val="22"/>
        </w:rPr>
        <w:t xml:space="preserve">        11:42</w:t>
      </w:r>
    </w:p>
    <w:p>
      <w:pPr>
        <w:spacing w:line="348" w:lineRule="auto" w:after="160"/>
      </w:pPr>
      <w:r>
        <w:rPr>
          <w:sz w:val="26"/>
        </w:rPr>
        <w:t>Thank you.</w:t>
      </w:r>
    </w:p>
    <w:p>
      <w:pPr>
        <w:spacing w:line="348" w:lineRule="auto" w:after="160"/>
      </w:pPr>
      <w:r>
        <w:rPr>
          <w:sz w:val="26"/>
        </w:rPr>
        <w:t>Special thanks to Dr. Sergey Lapin, and to Jeremy, for the invitation. Without them this wouldn't have happened.</w:t>
      </w:r>
    </w:p>
    <w:p>
      <w:pPr>
        <w:spacing w:line="348" w:lineRule="auto" w:after="160"/>
      </w:pPr>
      <w:r>
        <w:rPr>
          <w:sz w:val="26"/>
        </w:rPr>
        <w:t>I'll stay for five minutes after the official close. If you have questions, come up to the stage.</w:t>
      </w:r>
    </w:p>
    <w:p>
      <w:pPr>
        <w:spacing w:before="80" w:after="80"/>
        <w:ind w:left="432"/>
      </w:pPr>
      <w:r>
        <w:rPr>
          <w:b/>
          <w:color w:val="141414"/>
          <w:sz w:val="26"/>
        </w:rPr>
        <w:t>If you want to follow up later, you have my email. Have a great rest of the week.</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